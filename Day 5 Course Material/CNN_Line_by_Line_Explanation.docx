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C58" w:rsidRDefault="00FE4948">
      <w:pPr>
        <w:pStyle w:val="Heading1"/>
      </w:pPr>
      <w:r>
        <w:t>CNN Code Explanation (Line by Line)</w:t>
      </w:r>
    </w:p>
    <w:p w:rsidR="00B53C58" w:rsidRDefault="00FE4948">
      <w:pPr>
        <w:pStyle w:val="Heading2"/>
      </w:pPr>
      <w:r>
        <w:t>Code</w:t>
      </w:r>
    </w:p>
    <w:p w:rsidR="00B53C58" w:rsidRDefault="00FE4948">
      <w:r>
        <w:t>model = models.Sequential()</w:t>
      </w:r>
      <w:r>
        <w:br/>
        <w:t>model.add(layers.Conv2D(32, (3, 3), activation='relu', input_shape=(img_width, img_height, 3)))</w:t>
      </w:r>
      <w:r>
        <w:br/>
        <w:t>model.add(layers.MaxPooling2D((2, 2)))</w:t>
      </w:r>
      <w:r>
        <w:br/>
        <w:t xml:space="preserve">model.add(layers.Conv2D(64, (3, 3), </w:t>
      </w:r>
      <w:r>
        <w:t>activation='relu'))</w:t>
      </w:r>
      <w:r>
        <w:br/>
        <w:t>model.add(layers.MaxPooling2D((2, 2)))</w:t>
      </w:r>
      <w:r>
        <w:br/>
        <w:t>model.add(layers.Conv2D(128, (3, 3), activation='relu'))</w:t>
      </w:r>
      <w:r>
        <w:br/>
        <w:t>model.add(layers.MaxPooling2D((2, 2)))</w:t>
      </w:r>
      <w:r>
        <w:br/>
        <w:t>model.add(layers.Flatten())</w:t>
      </w:r>
      <w:r>
        <w:br/>
        <w:t>model.add(layers.Dense(128, activation='relu'))</w:t>
      </w:r>
      <w:r>
        <w:br/>
        <w:t>model.add(layers.Dense(1,</w:t>
      </w:r>
      <w:r>
        <w:t xml:space="preserve"> activation='sigmoid'))</w:t>
      </w:r>
    </w:p>
    <w:p w:rsidR="00B53C58" w:rsidRDefault="00FE4948">
      <w:pPr>
        <w:pStyle w:val="Heading2"/>
      </w:pPr>
      <w:r>
        <w:t>1. Sequential</w:t>
      </w:r>
    </w:p>
    <w:p w:rsidR="00B53C58" w:rsidRDefault="00FE4948">
      <w:r>
        <w:t>Creates an empty neural network where layers are stacked one after another.</w:t>
      </w:r>
    </w:p>
    <w:p w:rsidR="00B53C58" w:rsidRDefault="00FE4948">
      <w:pPr>
        <w:pStyle w:val="Heading2"/>
      </w:pPr>
      <w:r>
        <w:t>2. Conv2D(32,(3,3),relu,input_shape=...)</w:t>
      </w:r>
    </w:p>
    <w:p w:rsidR="00B53C58" w:rsidRDefault="00FE4948">
      <w:r>
        <w:t>First convolution layer. Learns 32 feature maps using 3x3 filters. ReLU replaces negative values with</w:t>
      </w:r>
      <w:r>
        <w:t xml:space="preserve"> zero. input_shape=(height,width,3) means RGB images.</w:t>
      </w:r>
    </w:p>
    <w:p w:rsidR="00B53C58" w:rsidRDefault="00FE4948">
      <w:pPr>
        <w:pStyle w:val="Heading2"/>
      </w:pPr>
      <w:r>
        <w:t>3. MaxPooling2D((2,2))</w:t>
      </w:r>
    </w:p>
    <w:p w:rsidR="00B53C58" w:rsidRDefault="00FE4948">
      <w:r>
        <w:t>Downsamples each feature map by taking the maximum value in every 2x2 region, reducing computation and overfitting.</w:t>
      </w:r>
    </w:p>
    <w:p w:rsidR="00B53C58" w:rsidRDefault="00FE4948">
      <w:pPr>
        <w:pStyle w:val="Heading2"/>
      </w:pPr>
      <w:r>
        <w:t>4. Conv2D(64,(3,3),relu)</w:t>
      </w:r>
    </w:p>
    <w:p w:rsidR="00B53C58" w:rsidRDefault="00FE4948">
      <w:r>
        <w:t>Second convolution layer with 64 filte</w:t>
      </w:r>
      <w:r>
        <w:t>rs to learn more complex features like eyes, ears, and textures.</w:t>
      </w:r>
    </w:p>
    <w:p w:rsidR="00B53C58" w:rsidRDefault="00FE4948">
      <w:pPr>
        <w:pStyle w:val="Heading2"/>
      </w:pPr>
      <w:r>
        <w:t>5. MaxPooling2D((2,2))</w:t>
      </w:r>
    </w:p>
    <w:p w:rsidR="00B53C58" w:rsidRDefault="00FE4948">
      <w:r>
        <w:t>Further reduces spatial dimensions while preserving important information.</w:t>
      </w:r>
    </w:p>
    <w:p w:rsidR="00B53C58" w:rsidRDefault="00FE4948">
      <w:pPr>
        <w:pStyle w:val="Heading2"/>
      </w:pPr>
      <w:r>
        <w:t>6. Conv2D(128,(3,3),relu)</w:t>
      </w:r>
    </w:p>
    <w:p w:rsidR="00B53C58" w:rsidRDefault="00FE4948">
      <w:r>
        <w:t>Third convolution layer with 128 filters to learn higher-level patt</w:t>
      </w:r>
      <w:r>
        <w:t>erns such as faces or object parts.</w:t>
      </w:r>
    </w:p>
    <w:p w:rsidR="00B53C58" w:rsidRDefault="00FE4948">
      <w:pPr>
        <w:pStyle w:val="Heading2"/>
      </w:pPr>
      <w:r>
        <w:t>7. MaxPooling2D((2,2))</w:t>
      </w:r>
    </w:p>
    <w:p w:rsidR="00B53C58" w:rsidRDefault="00FE4948">
      <w:r>
        <w:t>Reduces feature-map size again.</w:t>
      </w:r>
    </w:p>
    <w:p w:rsidR="00B53C58" w:rsidRDefault="00FE4948">
      <w:pPr>
        <w:pStyle w:val="Heading2"/>
      </w:pPr>
      <w:r>
        <w:t>8. Flatten()</w:t>
      </w:r>
    </w:p>
    <w:p w:rsidR="00B53C58" w:rsidRDefault="00FE4948">
      <w:r>
        <w:t>Converts the 3D feature maps into a 1D vector for the dense layers.</w:t>
      </w:r>
    </w:p>
    <w:p w:rsidR="00B53C58" w:rsidRDefault="00FE4948">
      <w:pPr>
        <w:pStyle w:val="Heading2"/>
      </w:pPr>
      <w:r>
        <w:lastRenderedPageBreak/>
        <w:t>9. Dense(128,relu)</w:t>
      </w:r>
    </w:p>
    <w:p w:rsidR="00B53C58" w:rsidRDefault="00FE4948">
      <w:r>
        <w:t>Fully connected hidden layer with 128 neurons that combines extra</w:t>
      </w:r>
      <w:r>
        <w:t>cted features.</w:t>
      </w:r>
    </w:p>
    <w:p w:rsidR="00B53C58" w:rsidRDefault="00FE4948">
      <w:pPr>
        <w:pStyle w:val="Heading2"/>
      </w:pPr>
      <w:r>
        <w:t>10. Dense(1,sigmoid)</w:t>
      </w:r>
    </w:p>
    <w:p w:rsidR="00B53C58" w:rsidRDefault="00FE4948">
      <w:r>
        <w:t>Output layer for binary classification. Sigmoid outputs a probability between 0 and 1.</w:t>
      </w:r>
    </w:p>
    <w:p w:rsidR="00B53C58" w:rsidRDefault="00FE4948">
      <w:pPr>
        <w:pStyle w:val="Heading2"/>
      </w:pPr>
      <w:r>
        <w:t>Architecture</w:t>
      </w:r>
    </w:p>
    <w:p w:rsidR="00B53C58" w:rsidRDefault="00FE4948">
      <w:r>
        <w:t xml:space="preserve">Input → Conv32 → Pool → Conv64 → Pool → Conv128 → Pool → Flatten → Dense128 → </w:t>
      </w:r>
      <w:proofErr w:type="gramStart"/>
      <w:r>
        <w:t>Dense1(</w:t>
      </w:r>
      <w:proofErr w:type="gramEnd"/>
      <w:r>
        <w:t>Sigmoid) → Prediction</w:t>
      </w:r>
    </w:p>
    <w:p w:rsidR="00506D14" w:rsidRDefault="00506D14"/>
    <w:p w:rsidR="00506D14" w:rsidRDefault="00506D14" w:rsidP="00506D14">
      <w:pPr>
        <w:pStyle w:val="Heading3"/>
      </w:pPr>
      <w:r>
        <w:t>Why this architecture is common</w:t>
      </w:r>
    </w:p>
    <w:p w:rsidR="00506D14" w:rsidRDefault="00506D14" w:rsidP="00506D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Convolution layers</w:t>
      </w:r>
      <w:r>
        <w:t xml:space="preserve"> automatically learn visual features such as edges, textures, and object parts. </w:t>
      </w:r>
    </w:p>
    <w:p w:rsidR="00506D14" w:rsidRDefault="00506D14" w:rsidP="00506D14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MaxPooling</w:t>
      </w:r>
      <w:proofErr w:type="spellEnd"/>
      <w:r>
        <w:rPr>
          <w:rStyle w:val="Strong"/>
        </w:rPr>
        <w:t xml:space="preserve"> layers</w:t>
      </w:r>
      <w:r>
        <w:t xml:space="preserve"> reduce the spatial size, making the model faster and less prone to </w:t>
      </w:r>
      <w:proofErr w:type="spellStart"/>
      <w:r>
        <w:t>overfitting</w:t>
      </w:r>
      <w:proofErr w:type="spellEnd"/>
      <w:r>
        <w:t xml:space="preserve">. </w:t>
      </w:r>
    </w:p>
    <w:p w:rsidR="00506D14" w:rsidRDefault="00506D14" w:rsidP="00506D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Flatten</w:t>
      </w:r>
      <w:r>
        <w:t xml:space="preserve"> bridges the </w:t>
      </w:r>
      <w:proofErr w:type="spellStart"/>
      <w:r>
        <w:t>convolutional</w:t>
      </w:r>
      <w:proofErr w:type="spellEnd"/>
      <w:r>
        <w:t xml:space="preserve"> part of the network with the classifier. </w:t>
      </w:r>
    </w:p>
    <w:p w:rsidR="00506D14" w:rsidRDefault="00506D14" w:rsidP="00506D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Dense layers</w:t>
      </w:r>
      <w:r>
        <w:t xml:space="preserve"> combine the learned features to make the final prediction. </w:t>
      </w:r>
    </w:p>
    <w:p w:rsidR="00506D14" w:rsidRDefault="00506D14" w:rsidP="00506D14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Sigmoid output</w:t>
      </w:r>
      <w:r>
        <w:t xml:space="preserve"> is ideal for binary classification because it produces a probability between 0 and 1.</w:t>
      </w:r>
    </w:p>
    <w:p w:rsidR="00506D14" w:rsidRDefault="00506D14"/>
    <w:p w:rsidR="00506D14" w:rsidRDefault="00506D14" w:rsidP="00506D14">
      <w:pPr>
        <w:pStyle w:val="Heading2"/>
      </w:pPr>
      <w:r>
        <w:t xml:space="preserve">Code Line by line Explanation: </w:t>
      </w:r>
    </w:p>
    <w:p w:rsidR="00506D14" w:rsidRDefault="00506D14" w:rsidP="00506D14">
      <w:r>
        <w:t xml:space="preserve">model = </w:t>
      </w:r>
      <w:proofErr w:type="spellStart"/>
      <w:r>
        <w:t>models.Sequential</w:t>
      </w:r>
      <w:proofErr w:type="spellEnd"/>
      <w:r>
        <w:t>()</w:t>
      </w:r>
      <w:r>
        <w:br/>
      </w:r>
      <w:proofErr w:type="spellStart"/>
      <w:r>
        <w:t>model.add</w:t>
      </w:r>
      <w:proofErr w:type="spellEnd"/>
      <w:r>
        <w:t>(layers.Conv2D(32, (3, 3), activation='</w:t>
      </w:r>
      <w:proofErr w:type="spellStart"/>
      <w:r>
        <w:t>relu</w:t>
      </w:r>
      <w:proofErr w:type="spellEnd"/>
      <w:r>
        <w:t xml:space="preserve">', </w:t>
      </w:r>
      <w:proofErr w:type="spellStart"/>
      <w:r>
        <w:t>input_shape</w:t>
      </w:r>
      <w:proofErr w:type="spellEnd"/>
      <w:r>
        <w:t>=(</w:t>
      </w:r>
      <w:proofErr w:type="spellStart"/>
      <w:r>
        <w:t>img_width</w:t>
      </w:r>
      <w:proofErr w:type="spellEnd"/>
      <w:r>
        <w:t xml:space="preserve">, </w:t>
      </w:r>
      <w:proofErr w:type="spellStart"/>
      <w:r>
        <w:t>img_height</w:t>
      </w:r>
      <w:proofErr w:type="spellEnd"/>
      <w:r>
        <w:t>, 3)))</w:t>
      </w:r>
      <w:r>
        <w:br/>
      </w:r>
      <w:proofErr w:type="spellStart"/>
      <w:r>
        <w:t>model.add</w:t>
      </w:r>
      <w:proofErr w:type="spellEnd"/>
      <w:r>
        <w:t>(layers.MaxPooling2D((2, 2)))</w:t>
      </w:r>
      <w:r>
        <w:br/>
      </w:r>
      <w:proofErr w:type="spellStart"/>
      <w:r>
        <w:t>model.add</w:t>
      </w:r>
      <w:proofErr w:type="spellEnd"/>
      <w:r>
        <w:t>(layers.Conv2D(64, (3, 3), activation='</w:t>
      </w:r>
      <w:proofErr w:type="spellStart"/>
      <w:r>
        <w:t>relu</w:t>
      </w:r>
      <w:proofErr w:type="spellEnd"/>
      <w:r>
        <w:t>'))</w:t>
      </w:r>
      <w:r>
        <w:br/>
      </w:r>
      <w:proofErr w:type="spellStart"/>
      <w:r>
        <w:t>model.add</w:t>
      </w:r>
      <w:proofErr w:type="spellEnd"/>
      <w:r>
        <w:t>(layers.MaxPooling2D((2, 2)))</w:t>
      </w:r>
      <w:r>
        <w:br/>
      </w:r>
      <w:proofErr w:type="spellStart"/>
      <w:r>
        <w:t>model.add</w:t>
      </w:r>
      <w:proofErr w:type="spellEnd"/>
      <w:r>
        <w:t>(layers.Conv2D(128, (3, 3), activation='</w:t>
      </w:r>
      <w:proofErr w:type="spellStart"/>
      <w:r>
        <w:t>relu</w:t>
      </w:r>
      <w:proofErr w:type="spellEnd"/>
      <w:r>
        <w:t>'))</w:t>
      </w:r>
      <w:r>
        <w:br/>
      </w:r>
      <w:proofErr w:type="spellStart"/>
      <w:r>
        <w:t>model.add</w:t>
      </w:r>
      <w:proofErr w:type="spellEnd"/>
      <w:r>
        <w:t>(layers.MaxPooling2D((2, 2)))</w:t>
      </w:r>
      <w:r>
        <w:br/>
      </w:r>
      <w:proofErr w:type="spellStart"/>
      <w:r>
        <w:t>model.add</w:t>
      </w:r>
      <w:proofErr w:type="spellEnd"/>
      <w:r>
        <w:t>(</w:t>
      </w:r>
      <w:proofErr w:type="spellStart"/>
      <w:r>
        <w:t>layers.Flatten</w:t>
      </w:r>
      <w:proofErr w:type="spellEnd"/>
      <w:r>
        <w:t>())</w:t>
      </w:r>
      <w:r>
        <w:br/>
      </w:r>
      <w:proofErr w:type="spellStart"/>
      <w:r>
        <w:t>model.add</w:t>
      </w:r>
      <w:proofErr w:type="spellEnd"/>
      <w:r>
        <w:t>(</w:t>
      </w:r>
      <w:proofErr w:type="spellStart"/>
      <w:r>
        <w:t>layers.Dense</w:t>
      </w:r>
      <w:proofErr w:type="spellEnd"/>
      <w:r>
        <w:t>(128, activation='</w:t>
      </w:r>
      <w:proofErr w:type="spellStart"/>
      <w:r>
        <w:t>relu</w:t>
      </w:r>
      <w:proofErr w:type="spellEnd"/>
      <w:r>
        <w:t>'))</w:t>
      </w:r>
      <w:r>
        <w:br/>
      </w:r>
      <w:proofErr w:type="spellStart"/>
      <w:r>
        <w:t>model.add</w:t>
      </w:r>
      <w:proofErr w:type="spellEnd"/>
      <w:r>
        <w:t>(</w:t>
      </w:r>
      <w:proofErr w:type="spellStart"/>
      <w:r>
        <w:t>layers.Dense</w:t>
      </w:r>
      <w:proofErr w:type="spellEnd"/>
      <w:r>
        <w:t>(1, activation='sigmoid'))</w:t>
      </w:r>
    </w:p>
    <w:p w:rsidR="00506D14" w:rsidRDefault="00506D14" w:rsidP="00506D14">
      <w:pPr>
        <w:pStyle w:val="Heading1"/>
      </w:pPr>
      <w:r>
        <w:t>Line 1</w:t>
      </w:r>
    </w:p>
    <w:p w:rsidR="00506D14" w:rsidRDefault="00506D14" w:rsidP="00506D14">
      <w:pPr>
        <w:pStyle w:val="HTMLPreformatted"/>
      </w:pPr>
      <w:proofErr w:type="gramStart"/>
      <w:r>
        <w:rPr>
          <w:rStyle w:val="11"/>
          <w:rFonts w:eastAsiaTheme="majorEastAsia"/>
        </w:rPr>
        <w:t>model</w:t>
      </w:r>
      <w:proofErr w:type="gramEnd"/>
      <w:r>
        <w:rPr>
          <w:rStyle w:val="HTMLCode"/>
        </w:rPr>
        <w:t xml:space="preserve"> </w:t>
      </w:r>
      <w:r>
        <w:rPr>
          <w:rStyle w:val="v"/>
          <w:rFonts w:eastAsiaTheme="majorEastAsia"/>
        </w:rPr>
        <w:t>=</w:t>
      </w:r>
      <w:r>
        <w:rPr>
          <w:rStyle w:val="HTMLCode"/>
        </w:rPr>
        <w:t xml:space="preserve"> </w:t>
      </w:r>
      <w:proofErr w:type="spellStart"/>
      <w:r>
        <w:rPr>
          <w:rStyle w:val="11"/>
          <w:rFonts w:eastAsiaTheme="majorEastAsia"/>
        </w:rPr>
        <w:t>models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Sequential</w:t>
      </w:r>
      <w:proofErr w:type="spellEnd"/>
      <w:r>
        <w:rPr>
          <w:rStyle w:val="HTMLCode"/>
        </w:rPr>
        <w:t>()</w:t>
      </w:r>
    </w:p>
    <w:p w:rsidR="00506D14" w:rsidRDefault="00506D14" w:rsidP="00506D14">
      <w:pPr>
        <w:pStyle w:val="Heading3"/>
      </w:pPr>
      <w:r>
        <w:t>What it does</w:t>
      </w:r>
    </w:p>
    <w:p w:rsidR="00506D14" w:rsidRDefault="00506D14" w:rsidP="00506D14">
      <w:pPr>
        <w:pStyle w:val="NormalWeb"/>
      </w:pPr>
      <w:proofErr w:type="gramStart"/>
      <w:r>
        <w:t>Creates an empty neural network.</w:t>
      </w:r>
      <w:proofErr w:type="gramEnd"/>
    </w:p>
    <w:p w:rsidR="00506D14" w:rsidRDefault="00506D14" w:rsidP="00506D14">
      <w:pPr>
        <w:pStyle w:val="NormalWeb"/>
      </w:pPr>
      <w:r>
        <w:rPr>
          <w:rStyle w:val="Strong"/>
          <w:rFonts w:eastAsiaTheme="majorEastAsia"/>
        </w:rPr>
        <w:lastRenderedPageBreak/>
        <w:t>Sequential</w:t>
      </w:r>
      <w:r>
        <w:t xml:space="preserve"> means the layers are connected </w:t>
      </w:r>
      <w:r>
        <w:rPr>
          <w:rStyle w:val="Strong"/>
          <w:rFonts w:eastAsiaTheme="majorEastAsia"/>
        </w:rPr>
        <w:t>one after another</w:t>
      </w:r>
      <w:r>
        <w:t>.</w:t>
      </w:r>
    </w:p>
    <w:p w:rsidR="00506D14" w:rsidRDefault="00506D14" w:rsidP="00506D14">
      <w:pPr>
        <w:pStyle w:val="HTMLPreformatted"/>
      </w:pPr>
      <w:r>
        <w:rPr>
          <w:rStyle w:val="HTMLCode"/>
        </w:rPr>
        <w:t>Input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Layer 1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Layer 2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Layer 3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Output</w:t>
      </w:r>
    </w:p>
    <w:p w:rsidR="00506D14" w:rsidRDefault="00506D14" w:rsidP="00506D14">
      <w:pPr>
        <w:pStyle w:val="NormalWeb"/>
      </w:pPr>
      <w:r>
        <w:t>Think of it like stacking LEGO blocks.</w:t>
      </w:r>
    </w:p>
    <w:p w:rsidR="00506D14" w:rsidRDefault="00506D14" w:rsidP="00506D14">
      <w:r>
        <w:pict>
          <v:rect id="_x0000_i1025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2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Conv2D(</w:t>
      </w:r>
      <w:r>
        <w:rPr>
          <w:rStyle w:val="y"/>
        </w:rPr>
        <w:t>32</w:t>
      </w:r>
      <w:r>
        <w:rPr>
          <w:rStyle w:val="HTMLCode"/>
        </w:rPr>
        <w:t>, (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 xml:space="preserve">), </w:t>
      </w:r>
      <w:r>
        <w:rPr>
          <w:rStyle w:val="11"/>
          <w:rFonts w:eastAsiaTheme="majorEastAsia"/>
        </w:rPr>
        <w:t>activation</w:t>
      </w:r>
      <w:r>
        <w:rPr>
          <w:rStyle w:val="v"/>
          <w:rFonts w:eastAsiaTheme="majorEastAsia"/>
        </w:rPr>
        <w:t>=</w:t>
      </w:r>
      <w:r>
        <w:rPr>
          <w:rStyle w:val="z"/>
          <w:rFonts w:eastAsiaTheme="majorEastAsia"/>
        </w:rPr>
        <w:t>'</w:t>
      </w:r>
      <w:proofErr w:type="spellStart"/>
      <w:r>
        <w:rPr>
          <w:rStyle w:val="z"/>
          <w:rFonts w:eastAsiaTheme="majorEastAsia"/>
        </w:rPr>
        <w:t>relu</w:t>
      </w:r>
      <w:proofErr w:type="spellEnd"/>
      <w:r>
        <w:rPr>
          <w:rStyle w:val="z"/>
          <w:rFonts w:eastAsiaTheme="majorEastAsia"/>
        </w:rPr>
        <w:t>'</w:t>
      </w:r>
      <w:r>
        <w:rPr>
          <w:rStyle w:val="HTMLCode"/>
        </w:rPr>
        <w:t>,</w:t>
      </w:r>
      <w:r>
        <w:br/>
      </w:r>
      <w:r>
        <w:rPr>
          <w:rStyle w:val="HTMLCode"/>
        </w:rPr>
        <w:t xml:space="preserve">                        </w:t>
      </w:r>
      <w:proofErr w:type="spellStart"/>
      <w:r>
        <w:rPr>
          <w:rStyle w:val="11"/>
          <w:rFonts w:eastAsiaTheme="majorEastAsia"/>
        </w:rPr>
        <w:t>input_shape</w:t>
      </w:r>
      <w:proofErr w:type="spellEnd"/>
      <w:r>
        <w:rPr>
          <w:rStyle w:val="v"/>
          <w:rFonts w:eastAsiaTheme="majorEastAsia"/>
        </w:rPr>
        <w:t>=</w:t>
      </w:r>
      <w:r>
        <w:rPr>
          <w:rStyle w:val="HTMLCode"/>
        </w:rPr>
        <w:t>(</w:t>
      </w:r>
      <w:proofErr w:type="spellStart"/>
      <w:r>
        <w:rPr>
          <w:rStyle w:val="11"/>
          <w:rFonts w:eastAsiaTheme="majorEastAsia"/>
        </w:rPr>
        <w:t>img_width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11"/>
          <w:rFonts w:eastAsiaTheme="majorEastAsia"/>
        </w:rPr>
        <w:t>img_height</w:t>
      </w:r>
      <w:proofErr w:type="spellEnd"/>
      <w:r>
        <w:rPr>
          <w:rStyle w:val="HTMLCode"/>
        </w:rPr>
        <w:t xml:space="preserve">, </w:t>
      </w:r>
      <w:r>
        <w:rPr>
          <w:rStyle w:val="y"/>
        </w:rPr>
        <w:t>3</w:t>
      </w:r>
      <w:r>
        <w:rPr>
          <w:rStyle w:val="HTMLCode"/>
        </w:rPr>
        <w:t>)))</w:t>
      </w:r>
    </w:p>
    <w:p w:rsidR="00506D14" w:rsidRDefault="00506D14" w:rsidP="00506D14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first Convolution Layer</w:t>
      </w:r>
      <w:r>
        <w:t>.</w:t>
      </w:r>
    </w:p>
    <w:p w:rsidR="00506D14" w:rsidRDefault="00506D14" w:rsidP="00506D14">
      <w:pPr>
        <w:pStyle w:val="NormalWeb"/>
      </w:pPr>
      <w:r>
        <w:t>Let's understand every parameter.</w:t>
      </w:r>
    </w:p>
    <w:p w:rsidR="00506D14" w:rsidRDefault="00506D14" w:rsidP="00506D14">
      <w:r>
        <w:pict>
          <v:rect id="_x0000_i1026" style="width:0;height:1.5pt" o:hralign="center" o:hrstd="t" o:hr="t" fillcolor="#a0a0a0" stroked="f"/>
        </w:pict>
      </w:r>
    </w:p>
    <w:p w:rsidR="00506D14" w:rsidRDefault="00506D14" w:rsidP="00506D14">
      <w:pPr>
        <w:pStyle w:val="Heading2"/>
      </w:pPr>
      <w:r>
        <w:t>Conv2D</w:t>
      </w:r>
    </w:p>
    <w:p w:rsidR="00506D14" w:rsidRDefault="00506D14" w:rsidP="00506D14">
      <w:pPr>
        <w:pStyle w:val="HTMLPreformatted"/>
      </w:pPr>
      <w:r>
        <w:rPr>
          <w:rStyle w:val="HTMLCode"/>
        </w:rPr>
        <w:t>Conv2D</w:t>
      </w:r>
    </w:p>
    <w:p w:rsidR="00506D14" w:rsidRDefault="00506D14" w:rsidP="00506D14">
      <w:pPr>
        <w:pStyle w:val="NormalWeb"/>
      </w:pPr>
      <w:r>
        <w:t xml:space="preserve">Means </w:t>
      </w:r>
      <w:r>
        <w:rPr>
          <w:rStyle w:val="Strong"/>
          <w:rFonts w:eastAsiaTheme="majorEastAsia"/>
        </w:rPr>
        <w:t>2D Convolution</w:t>
      </w:r>
      <w:r>
        <w:t>.</w:t>
      </w:r>
    </w:p>
    <w:p w:rsidR="00506D14" w:rsidRDefault="00506D14" w:rsidP="00506D14">
      <w:pPr>
        <w:pStyle w:val="NormalWeb"/>
      </w:pPr>
      <w:r>
        <w:t>Since images are two-dimensional (height × width), we use Conv2D.</w:t>
      </w:r>
    </w:p>
    <w:p w:rsidR="00506D14" w:rsidRDefault="00506D14" w:rsidP="00506D14">
      <w:r>
        <w:pict>
          <v:rect id="_x0000_i1027" style="width:0;height:1.5pt" o:hralign="center" o:hrstd="t" o:hr="t" fillcolor="#a0a0a0" stroked="f"/>
        </w:pict>
      </w:r>
    </w:p>
    <w:p w:rsidR="00506D14" w:rsidRDefault="00506D14" w:rsidP="00506D14">
      <w:pPr>
        <w:pStyle w:val="Heading2"/>
      </w:pPr>
      <w:r>
        <w:t>32</w:t>
      </w:r>
    </w:p>
    <w:p w:rsidR="00506D14" w:rsidRDefault="00506D14" w:rsidP="00506D14">
      <w:pPr>
        <w:pStyle w:val="HTMLPreformatted"/>
      </w:pPr>
      <w:r>
        <w:rPr>
          <w:rStyle w:val="HTMLCode"/>
        </w:rPr>
        <w:t>32</w:t>
      </w:r>
    </w:p>
    <w:p w:rsidR="00506D14" w:rsidRDefault="00506D14" w:rsidP="00506D14">
      <w:pPr>
        <w:pStyle w:val="NormalWeb"/>
      </w:pPr>
      <w:r>
        <w:t>Means:</w:t>
      </w:r>
    </w:p>
    <w:p w:rsidR="00506D14" w:rsidRDefault="00506D14" w:rsidP="00506D14">
      <w:pPr>
        <w:pStyle w:val="NormalWeb"/>
      </w:pPr>
      <w:r>
        <w:rPr>
          <w:rStyle w:val="Strong"/>
          <w:rFonts w:eastAsiaTheme="majorEastAsia"/>
        </w:rPr>
        <w:t>Use 32 filters (kernels).</w:t>
      </w:r>
    </w:p>
    <w:p w:rsidR="00506D14" w:rsidRDefault="00506D14" w:rsidP="00506D14">
      <w:pPr>
        <w:pStyle w:val="NormalWeb"/>
      </w:pPr>
      <w:r>
        <w:t>Each filter learns one feature.</w:t>
      </w:r>
    </w:p>
    <w:p w:rsidR="00506D14" w:rsidRDefault="00506D14" w:rsidP="00506D14">
      <w:pPr>
        <w:pStyle w:val="NormalWeb"/>
      </w:pPr>
      <w:r>
        <w:t>For example:</w:t>
      </w:r>
    </w:p>
    <w:p w:rsidR="00506D14" w:rsidRDefault="00506D14" w:rsidP="00506D14">
      <w:pPr>
        <w:pStyle w:val="NormalWeb"/>
      </w:pPr>
      <w:r>
        <w:t>Filter 1 learns edges</w:t>
      </w:r>
    </w:p>
    <w:p w:rsidR="00506D14" w:rsidRDefault="00506D14" w:rsidP="00506D14">
      <w:pPr>
        <w:pStyle w:val="HTMLPreformatted"/>
      </w:pPr>
      <w:r>
        <w:rPr>
          <w:rStyle w:val="HTMLCode"/>
        </w:rPr>
        <w:lastRenderedPageBreak/>
        <w:t>──────</w:t>
      </w:r>
    </w:p>
    <w:p w:rsidR="00506D14" w:rsidRDefault="00506D14" w:rsidP="00506D14">
      <w:pPr>
        <w:pStyle w:val="NormalWeb"/>
      </w:pPr>
      <w:r>
        <w:t>Filter 2 learns vertical lines</w:t>
      </w:r>
    </w:p>
    <w:p w:rsidR="00506D14" w:rsidRDefault="00506D14" w:rsidP="00506D14">
      <w:pPr>
        <w:pStyle w:val="HTMLPreformatted"/>
      </w:pPr>
      <w:r>
        <w:rPr>
          <w:rStyle w:val="HTMLCode"/>
        </w:rPr>
        <w:t>|</w:t>
      </w:r>
      <w:r>
        <w:br/>
      </w:r>
      <w:r>
        <w:rPr>
          <w:rStyle w:val="HTMLCode"/>
        </w:rPr>
        <w:t>|</w:t>
      </w:r>
      <w:r>
        <w:br/>
      </w:r>
      <w:r>
        <w:rPr>
          <w:rStyle w:val="HTMLCode"/>
        </w:rPr>
        <w:t>|</w:t>
      </w:r>
    </w:p>
    <w:p w:rsidR="00506D14" w:rsidRDefault="00506D14" w:rsidP="00506D14">
      <w:pPr>
        <w:pStyle w:val="NormalWeb"/>
      </w:pPr>
      <w:r>
        <w:t>Filter 3 learns curves</w:t>
      </w:r>
    </w:p>
    <w:p w:rsidR="00506D14" w:rsidRDefault="00506D14" w:rsidP="00506D14">
      <w:pPr>
        <w:pStyle w:val="HTMLPreformatted"/>
      </w:pPr>
      <w:r>
        <w:rPr>
          <w:rStyle w:val="HTMLCode"/>
        </w:rPr>
        <w:t>(</w:t>
      </w:r>
    </w:p>
    <w:p w:rsidR="00506D14" w:rsidRDefault="00506D14" w:rsidP="00506D14">
      <w:pPr>
        <w:pStyle w:val="NormalWeb"/>
      </w:pPr>
      <w:r>
        <w:t>Filter 4 learns corners</w:t>
      </w:r>
    </w:p>
    <w:p w:rsidR="00506D14" w:rsidRDefault="00506D14" w:rsidP="00506D14">
      <w:pPr>
        <w:pStyle w:val="HTMLPreformatted"/>
      </w:pPr>
      <w:r>
        <w:rPr>
          <w:rStyle w:val="HTMLCode"/>
        </w:rPr>
        <w:t>┐</w:t>
      </w:r>
    </w:p>
    <w:p w:rsidR="00506D14" w:rsidRDefault="00506D14" w:rsidP="00506D14">
      <w:pPr>
        <w:pStyle w:val="NormalWeb"/>
      </w:pPr>
      <w:r>
        <w:t>...</w:t>
      </w:r>
    </w:p>
    <w:p w:rsidR="00506D14" w:rsidRDefault="00506D14" w:rsidP="00506D14">
      <w:pPr>
        <w:pStyle w:val="NormalWeb"/>
      </w:pPr>
      <w:r>
        <w:t xml:space="preserve">Total filters = </w:t>
      </w:r>
      <w:r>
        <w:rPr>
          <w:rStyle w:val="Strong"/>
          <w:rFonts w:eastAsiaTheme="majorEastAsia"/>
        </w:rPr>
        <w:t>32</w:t>
      </w:r>
    </w:p>
    <w:p w:rsidR="00506D14" w:rsidRDefault="00506D14" w:rsidP="00506D14">
      <w:pPr>
        <w:pStyle w:val="NormalWeb"/>
      </w:pPr>
      <w:r>
        <w:t xml:space="preserve">So the network learns </w:t>
      </w:r>
      <w:r>
        <w:rPr>
          <w:rStyle w:val="Strong"/>
          <w:rFonts w:eastAsiaTheme="majorEastAsia"/>
        </w:rPr>
        <w:t>32 different features</w:t>
      </w:r>
      <w:r>
        <w:t>.</w:t>
      </w:r>
    </w:p>
    <w:p w:rsidR="00506D14" w:rsidRDefault="00506D14" w:rsidP="00506D14">
      <w:r>
        <w:pict>
          <v:rect id="_x0000_i1028" style="width:0;height:1.5pt" o:hralign="center" o:hrstd="t" o:hr="t" fillcolor="#a0a0a0" stroked="f"/>
        </w:pict>
      </w:r>
    </w:p>
    <w:p w:rsidR="00506D14" w:rsidRDefault="00506D14" w:rsidP="00506D14">
      <w:pPr>
        <w:pStyle w:val="Heading2"/>
      </w:pPr>
      <w:r>
        <w:t>(3</w:t>
      </w:r>
      <w:proofErr w:type="gramStart"/>
      <w:r>
        <w:t>,3</w:t>
      </w:r>
      <w:proofErr w:type="gramEnd"/>
      <w:r>
        <w:t>)</w:t>
      </w:r>
    </w:p>
    <w:p w:rsidR="00506D14" w:rsidRDefault="00506D14" w:rsidP="00506D14">
      <w:pPr>
        <w:pStyle w:val="HTMLPreformatted"/>
      </w:pPr>
      <w:r>
        <w:rPr>
          <w:rStyle w:val="HTMLCode"/>
        </w:rPr>
        <w:t>(3</w:t>
      </w:r>
      <w:proofErr w:type="gramStart"/>
      <w:r>
        <w:rPr>
          <w:rStyle w:val="HTMLCode"/>
        </w:rPr>
        <w:t>,3</w:t>
      </w:r>
      <w:proofErr w:type="gramEnd"/>
      <w:r>
        <w:rPr>
          <w:rStyle w:val="HTMLCode"/>
        </w:rPr>
        <w:t>)</w:t>
      </w:r>
    </w:p>
    <w:p w:rsidR="00506D14" w:rsidRDefault="00506D14" w:rsidP="00506D14">
      <w:pPr>
        <w:pStyle w:val="NormalWeb"/>
      </w:pPr>
      <w:r>
        <w:t>Means each filter is</w:t>
      </w:r>
    </w:p>
    <w:p w:rsidR="00506D14" w:rsidRDefault="00506D14" w:rsidP="00506D14">
      <w:pPr>
        <w:pStyle w:val="HTMLPreformatted"/>
      </w:pPr>
      <w:r>
        <w:rPr>
          <w:rStyle w:val="HTMLCode"/>
        </w:rPr>
        <w:t>3 × 3 pixels</w:t>
      </w:r>
    </w:p>
    <w:p w:rsidR="00506D14" w:rsidRDefault="00506D14" w:rsidP="00506D14">
      <w:pPr>
        <w:pStyle w:val="NormalWeb"/>
      </w:pPr>
      <w:r>
        <w:t>Example</w:t>
      </w:r>
    </w:p>
    <w:p w:rsidR="00506D14" w:rsidRDefault="00506D14" w:rsidP="00506D14">
      <w:pPr>
        <w:pStyle w:val="HTMLPreformatted"/>
      </w:pPr>
      <w:r>
        <w:rPr>
          <w:rStyle w:val="HTMLCode"/>
        </w:rPr>
        <w:t xml:space="preserve">□ </w:t>
      </w:r>
      <w:proofErr w:type="spellStart"/>
      <w:r>
        <w:rPr>
          <w:rStyle w:val="HTMLCode"/>
        </w:rPr>
        <w:t>□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□</w:t>
      </w:r>
      <w:proofErr w:type="spellEnd"/>
      <w:r>
        <w:br/>
      </w:r>
      <w:r>
        <w:rPr>
          <w:rStyle w:val="HTMLCode"/>
        </w:rPr>
        <w:t xml:space="preserve">□ </w:t>
      </w:r>
      <w:proofErr w:type="spellStart"/>
      <w:r>
        <w:rPr>
          <w:rStyle w:val="HTMLCode"/>
        </w:rPr>
        <w:t>□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□</w:t>
      </w:r>
      <w:proofErr w:type="spellEnd"/>
      <w:r>
        <w:br/>
      </w:r>
      <w:r>
        <w:rPr>
          <w:rStyle w:val="HTMLCode"/>
        </w:rPr>
        <w:t xml:space="preserve">□ </w:t>
      </w:r>
      <w:proofErr w:type="spellStart"/>
      <w:r>
        <w:rPr>
          <w:rStyle w:val="HTMLCode"/>
        </w:rPr>
        <w:t>□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□</w:t>
      </w:r>
      <w:proofErr w:type="spellEnd"/>
    </w:p>
    <w:p w:rsidR="00506D14" w:rsidRDefault="00506D14" w:rsidP="00506D14">
      <w:pPr>
        <w:pStyle w:val="NormalWeb"/>
      </w:pPr>
      <w:r>
        <w:t>The filter slides over the image.</w:t>
      </w:r>
    </w:p>
    <w:p w:rsidR="00506D14" w:rsidRDefault="00506D14" w:rsidP="00506D14">
      <w:pPr>
        <w:pStyle w:val="NormalWeb"/>
      </w:pPr>
      <w:r>
        <w:t>Example</w:t>
      </w:r>
    </w:p>
    <w:p w:rsidR="00506D14" w:rsidRDefault="00506D14" w:rsidP="00506D14">
      <w:pPr>
        <w:pStyle w:val="HTMLPreformatted"/>
      </w:pPr>
      <w:r>
        <w:rPr>
          <w:rStyle w:val="HTMLCode"/>
        </w:rPr>
        <w:t>□□□□□□□</w:t>
      </w:r>
      <w:r>
        <w:br/>
      </w:r>
      <w:r>
        <w:rPr>
          <w:rStyle w:val="HTMLCode"/>
        </w:rPr>
        <w:t>□□□□□□□</w:t>
      </w:r>
      <w:r>
        <w:br/>
      </w:r>
      <w:r>
        <w:rPr>
          <w:rStyle w:val="HTMLCode"/>
        </w:rPr>
        <w:t>□□□□□□□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HTMLPreformatted"/>
      </w:pPr>
      <w:r>
        <w:rPr>
          <w:rStyle w:val="HTMLCode"/>
        </w:rPr>
        <w:lastRenderedPageBreak/>
        <w:t>□□□</w:t>
      </w:r>
      <w:r>
        <w:br/>
      </w:r>
      <w:r>
        <w:rPr>
          <w:rStyle w:val="HTMLCode"/>
        </w:rPr>
        <w:t>□□□</w:t>
      </w:r>
      <w:r>
        <w:br/>
      </w:r>
      <w:r>
        <w:rPr>
          <w:rStyle w:val="HTMLCode"/>
        </w:rPr>
        <w:t>□□□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NormalWeb"/>
      </w:pPr>
      <w:r>
        <w:t>Move right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HTMLPreformatted"/>
      </w:pPr>
      <w:r>
        <w:rPr>
          <w:rStyle w:val="HTMLCode"/>
        </w:rPr>
        <w:t>□□□</w:t>
      </w:r>
      <w:r>
        <w:br/>
      </w:r>
      <w:r>
        <w:rPr>
          <w:rStyle w:val="HTMLCode"/>
        </w:rPr>
        <w:t>□□□</w:t>
      </w:r>
      <w:r>
        <w:br/>
      </w:r>
      <w:r>
        <w:rPr>
          <w:rStyle w:val="HTMLCode"/>
        </w:rPr>
        <w:t>□□□</w:t>
      </w:r>
    </w:p>
    <w:p w:rsidR="00506D14" w:rsidRDefault="00506D14" w:rsidP="00506D14">
      <w:pPr>
        <w:pStyle w:val="NormalWeb"/>
      </w:pPr>
      <w:r>
        <w:t xml:space="preserve">This process is called </w:t>
      </w:r>
      <w:r>
        <w:rPr>
          <w:rStyle w:val="Strong"/>
          <w:rFonts w:eastAsiaTheme="majorEastAsia"/>
        </w:rPr>
        <w:t>convolution</w:t>
      </w:r>
      <w:r>
        <w:t>.</w:t>
      </w:r>
    </w:p>
    <w:p w:rsidR="00506D14" w:rsidRDefault="00506D14" w:rsidP="00506D14">
      <w:r>
        <w:pict>
          <v:rect id="_x0000_i1029" style="width:0;height:1.5pt" o:hralign="center" o:hrstd="t" o:hr="t" fillcolor="#a0a0a0" stroked="f"/>
        </w:pict>
      </w:r>
    </w:p>
    <w:p w:rsidR="00506D14" w:rsidRDefault="00506D14" w:rsidP="00506D14">
      <w:pPr>
        <w:pStyle w:val="Heading2"/>
      </w:pPr>
      <w:proofErr w:type="gramStart"/>
      <w:r>
        <w:t>activation</w:t>
      </w:r>
      <w:proofErr w:type="gramEnd"/>
      <w:r>
        <w:t>='</w:t>
      </w:r>
      <w:proofErr w:type="spellStart"/>
      <w:r>
        <w:t>relu</w:t>
      </w:r>
      <w:proofErr w:type="spellEnd"/>
      <w:r>
        <w:t>'</w:t>
      </w:r>
    </w:p>
    <w:p w:rsidR="00506D14" w:rsidRDefault="00506D14" w:rsidP="00506D14">
      <w:pPr>
        <w:pStyle w:val="HTMLPreformatted"/>
      </w:pPr>
      <w:proofErr w:type="gramStart"/>
      <w:r>
        <w:rPr>
          <w:rStyle w:val="HTMLCode"/>
        </w:rPr>
        <w:t>activation</w:t>
      </w:r>
      <w:proofErr w:type="gramEnd"/>
      <w:r>
        <w:rPr>
          <w:rStyle w:val="HTMLCode"/>
        </w:rPr>
        <w:t>='</w:t>
      </w:r>
      <w:proofErr w:type="spellStart"/>
      <w:r>
        <w:rPr>
          <w:rStyle w:val="HTMLCode"/>
        </w:rPr>
        <w:t>relu</w:t>
      </w:r>
      <w:proofErr w:type="spellEnd"/>
      <w:r>
        <w:rPr>
          <w:rStyle w:val="HTMLCode"/>
        </w:rPr>
        <w:t>'</w:t>
      </w:r>
    </w:p>
    <w:p w:rsidR="00506D14" w:rsidRDefault="00506D14" w:rsidP="00506D14">
      <w:pPr>
        <w:pStyle w:val="NormalWeb"/>
      </w:pPr>
      <w:proofErr w:type="spellStart"/>
      <w:r>
        <w:t>ReLU</w:t>
      </w:r>
      <w:proofErr w:type="spellEnd"/>
      <w:r>
        <w:t xml:space="preserve"> stands for</w:t>
      </w:r>
    </w:p>
    <w:p w:rsidR="00506D14" w:rsidRDefault="00506D14" w:rsidP="00506D14">
      <w:pPr>
        <w:pStyle w:val="NormalWeb"/>
      </w:pPr>
      <w:r>
        <w:rPr>
          <w:rStyle w:val="Strong"/>
          <w:rFonts w:eastAsiaTheme="majorEastAsia"/>
        </w:rPr>
        <w:t>Rectified Linear Unit</w:t>
      </w:r>
    </w:p>
    <w:p w:rsidR="00506D14" w:rsidRDefault="00506D14" w:rsidP="00506D14">
      <w:pPr>
        <w:pStyle w:val="NormalWeb"/>
      </w:pPr>
      <w:r>
        <w:t>Formula</w:t>
      </w:r>
    </w:p>
    <w:p w:rsidR="00506D14" w:rsidRDefault="00506D14" w:rsidP="00506D14">
      <w:pPr>
        <w:pStyle w:val="HTMLPreformatted"/>
      </w:pPr>
      <w:proofErr w:type="gramStart"/>
      <w:r>
        <w:rPr>
          <w:rStyle w:val="HTMLCode"/>
        </w:rPr>
        <w:t>f(</w:t>
      </w:r>
      <w:proofErr w:type="gramEnd"/>
      <w:r>
        <w:rPr>
          <w:rStyle w:val="HTMLCode"/>
        </w:rPr>
        <w:t>x)=max(0,x)</w:t>
      </w:r>
    </w:p>
    <w:p w:rsidR="00506D14" w:rsidRDefault="00506D14" w:rsidP="00506D14">
      <w:pPr>
        <w:pStyle w:val="NormalWeb"/>
      </w:pPr>
      <w:r>
        <w:t>Examples</w:t>
      </w:r>
    </w:p>
    <w:p w:rsidR="00506D14" w:rsidRDefault="00506D14" w:rsidP="00506D14">
      <w:pPr>
        <w:pStyle w:val="NormalWeb"/>
      </w:pPr>
      <w:r>
        <w:t>Input</w:t>
      </w:r>
    </w:p>
    <w:p w:rsidR="00506D14" w:rsidRDefault="00506D14" w:rsidP="00506D14">
      <w:pPr>
        <w:pStyle w:val="HTMLPreformatted"/>
      </w:pPr>
      <w:r>
        <w:rPr>
          <w:rStyle w:val="HTMLCode"/>
        </w:rPr>
        <w:t>-8</w:t>
      </w:r>
    </w:p>
    <w:p w:rsidR="00506D14" w:rsidRDefault="00506D14" w:rsidP="00506D14">
      <w:pPr>
        <w:pStyle w:val="NormalWeb"/>
      </w:pPr>
      <w:r>
        <w:t>Output</w:t>
      </w:r>
    </w:p>
    <w:p w:rsidR="00506D14" w:rsidRDefault="00506D14" w:rsidP="00506D14">
      <w:pPr>
        <w:pStyle w:val="HTMLPreformatted"/>
      </w:pPr>
      <w:r>
        <w:rPr>
          <w:rStyle w:val="HTMLCode"/>
        </w:rPr>
        <w:t>0</w:t>
      </w:r>
    </w:p>
    <w:p w:rsidR="00506D14" w:rsidRDefault="00506D14" w:rsidP="00506D14">
      <w:pPr>
        <w:pStyle w:val="NormalWeb"/>
      </w:pPr>
      <w:r>
        <w:t>Input</w:t>
      </w:r>
    </w:p>
    <w:p w:rsidR="00506D14" w:rsidRDefault="00506D14" w:rsidP="00506D14">
      <w:pPr>
        <w:pStyle w:val="HTMLPreformatted"/>
      </w:pPr>
      <w:r>
        <w:rPr>
          <w:rStyle w:val="HTMLCode"/>
        </w:rPr>
        <w:t>5</w:t>
      </w:r>
    </w:p>
    <w:p w:rsidR="00506D14" w:rsidRDefault="00506D14" w:rsidP="00506D14">
      <w:pPr>
        <w:pStyle w:val="NormalWeb"/>
      </w:pPr>
      <w:r>
        <w:t>Output</w:t>
      </w:r>
    </w:p>
    <w:p w:rsidR="00506D14" w:rsidRDefault="00506D14" w:rsidP="00506D14">
      <w:pPr>
        <w:pStyle w:val="HTMLPreformatted"/>
      </w:pPr>
      <w:r>
        <w:rPr>
          <w:rStyle w:val="HTMLCode"/>
        </w:rPr>
        <w:t>5</w:t>
      </w:r>
    </w:p>
    <w:p w:rsidR="00506D14" w:rsidRDefault="00506D14" w:rsidP="00506D14">
      <w:pPr>
        <w:pStyle w:val="NormalWeb"/>
      </w:pPr>
      <w:r>
        <w:t>It removes negative values.</w:t>
      </w:r>
    </w:p>
    <w:p w:rsidR="00506D14" w:rsidRDefault="00506D14" w:rsidP="00506D14">
      <w:r>
        <w:lastRenderedPageBreak/>
        <w:pict>
          <v:rect id="_x0000_i1030" style="width:0;height:1.5pt" o:hralign="center" o:hrstd="t" o:hr="t" fillcolor="#a0a0a0" stroked="f"/>
        </w:pict>
      </w:r>
    </w:p>
    <w:p w:rsidR="00506D14" w:rsidRDefault="00506D14" w:rsidP="00506D14">
      <w:pPr>
        <w:pStyle w:val="Heading2"/>
      </w:pPr>
      <w:proofErr w:type="spellStart"/>
      <w:r>
        <w:t>input_shape</w:t>
      </w:r>
      <w:proofErr w:type="spellEnd"/>
    </w:p>
    <w:p w:rsidR="00506D14" w:rsidRDefault="00506D14" w:rsidP="00506D14">
      <w:pPr>
        <w:pStyle w:val="HTMLPreformatted"/>
      </w:pPr>
      <w:proofErr w:type="spellStart"/>
      <w:r>
        <w:rPr>
          <w:rStyle w:val="HTMLCode"/>
        </w:rPr>
        <w:t>input_shape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img_width,img_height,3)</w:t>
      </w:r>
    </w:p>
    <w:p w:rsidR="00506D14" w:rsidRDefault="00506D14" w:rsidP="00506D14">
      <w:pPr>
        <w:pStyle w:val="NormalWeb"/>
      </w:pPr>
      <w:r>
        <w:t>Suppose your images are</w:t>
      </w:r>
    </w:p>
    <w:p w:rsidR="00506D14" w:rsidRDefault="00506D14" w:rsidP="00506D14">
      <w:pPr>
        <w:pStyle w:val="HTMLPreformatted"/>
      </w:pPr>
      <w:r>
        <w:rPr>
          <w:rStyle w:val="HTMLCode"/>
        </w:rPr>
        <w:t>150 × 150</w:t>
      </w:r>
    </w:p>
    <w:p w:rsidR="00506D14" w:rsidRDefault="00506D14" w:rsidP="00506D14">
      <w:pPr>
        <w:pStyle w:val="NormalWeb"/>
      </w:pPr>
      <w:r>
        <w:t>Then</w:t>
      </w:r>
    </w:p>
    <w:p w:rsidR="00506D14" w:rsidRDefault="00506D14" w:rsidP="00506D14">
      <w:pPr>
        <w:pStyle w:val="HTMLPreformatted"/>
      </w:pPr>
      <w:proofErr w:type="spellStart"/>
      <w:r>
        <w:rPr>
          <w:rStyle w:val="HTMLCode"/>
        </w:rPr>
        <w:t>input_shape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150,150,3)</w:t>
      </w:r>
    </w:p>
    <w:p w:rsidR="00506D14" w:rsidRDefault="00506D14" w:rsidP="00506D14">
      <w:pPr>
        <w:pStyle w:val="NormalWeb"/>
      </w:pPr>
      <w:r>
        <w:t>Why 3?</w:t>
      </w:r>
    </w:p>
    <w:p w:rsidR="00506D14" w:rsidRDefault="00506D14" w:rsidP="00506D14">
      <w:pPr>
        <w:pStyle w:val="NormalWeb"/>
      </w:pPr>
      <w:r>
        <w:t>Because images have</w:t>
      </w:r>
    </w:p>
    <w:p w:rsidR="00506D14" w:rsidRDefault="00506D14" w:rsidP="00506D14">
      <w:pPr>
        <w:pStyle w:val="HTMLPreformatted"/>
      </w:pPr>
      <w:r>
        <w:rPr>
          <w:rStyle w:val="HTMLCode"/>
        </w:rPr>
        <w:t>Red</w:t>
      </w:r>
      <w:r>
        <w:br/>
      </w:r>
      <w:r>
        <w:rPr>
          <w:rStyle w:val="HTMLCode"/>
        </w:rPr>
        <w:t>Green</w:t>
      </w:r>
      <w:r>
        <w:br/>
      </w:r>
      <w:r>
        <w:rPr>
          <w:rStyle w:val="HTMLCode"/>
        </w:rPr>
        <w:t>Blue</w:t>
      </w:r>
    </w:p>
    <w:p w:rsidR="00506D14" w:rsidRDefault="00506D14" w:rsidP="00506D14">
      <w:pPr>
        <w:pStyle w:val="NormalWeb"/>
      </w:pPr>
      <w:proofErr w:type="gramStart"/>
      <w:r>
        <w:t>Three channels.</w:t>
      </w:r>
      <w:proofErr w:type="gramEnd"/>
    </w:p>
    <w:p w:rsidR="00506D14" w:rsidRDefault="00506D14" w:rsidP="00506D14">
      <w:pPr>
        <w:pStyle w:val="HTMLPreformatted"/>
      </w:pPr>
      <w:r>
        <w:rPr>
          <w:rStyle w:val="HTMLCode"/>
        </w:rPr>
        <w:t>RGB</w:t>
      </w:r>
      <w:r>
        <w:br/>
      </w:r>
      <w:r>
        <w:br/>
      </w:r>
      <w:r>
        <w:rPr>
          <w:rStyle w:val="HTMLCode"/>
        </w:rPr>
        <w:t>Red</w:t>
      </w:r>
      <w:r>
        <w:br/>
      </w:r>
      <w:r>
        <w:br/>
      </w:r>
      <w:r>
        <w:rPr>
          <w:rStyle w:val="HTMLCode"/>
        </w:rPr>
        <w:t>Green</w:t>
      </w:r>
      <w:r>
        <w:br/>
      </w:r>
      <w:r>
        <w:br/>
      </w:r>
      <w:r>
        <w:rPr>
          <w:rStyle w:val="HTMLCode"/>
        </w:rPr>
        <w:t>Blue</w:t>
      </w:r>
    </w:p>
    <w:p w:rsidR="00506D14" w:rsidRDefault="00506D14" w:rsidP="00506D14">
      <w:pPr>
        <w:pStyle w:val="NormalWeb"/>
      </w:pPr>
      <w:r>
        <w:t>If grayscale</w:t>
      </w:r>
    </w:p>
    <w:p w:rsidR="00506D14" w:rsidRDefault="00506D14" w:rsidP="00506D14">
      <w:pPr>
        <w:pStyle w:val="HTMLPreformatted"/>
      </w:pPr>
      <w:proofErr w:type="spellStart"/>
      <w:r>
        <w:rPr>
          <w:rStyle w:val="HTMLCode"/>
        </w:rPr>
        <w:t>input_shape</w:t>
      </w:r>
      <w:proofErr w:type="spellEnd"/>
      <w:proofErr w:type="gramStart"/>
      <w:r>
        <w:rPr>
          <w:rStyle w:val="HTMLCode"/>
        </w:rPr>
        <w:t>=(</w:t>
      </w:r>
      <w:proofErr w:type="gramEnd"/>
      <w:r>
        <w:rPr>
          <w:rStyle w:val="HTMLCode"/>
        </w:rPr>
        <w:t>150,150,1)</w:t>
      </w:r>
    </w:p>
    <w:p w:rsidR="00506D14" w:rsidRDefault="00506D14" w:rsidP="00506D14">
      <w:r>
        <w:pict>
          <v:rect id="_x0000_i1031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Output after first convolution</w:t>
      </w:r>
    </w:p>
    <w:p w:rsidR="00506D14" w:rsidRDefault="00506D14" w:rsidP="00506D14">
      <w:pPr>
        <w:pStyle w:val="NormalWeb"/>
      </w:pPr>
      <w:r>
        <w:t>Suppose</w:t>
      </w:r>
    </w:p>
    <w:p w:rsidR="00506D14" w:rsidRDefault="00506D14" w:rsidP="00506D14">
      <w:pPr>
        <w:pStyle w:val="HTMLPreformatted"/>
      </w:pPr>
      <w:r>
        <w:rPr>
          <w:rStyle w:val="HTMLCode"/>
        </w:rPr>
        <w:t>Input</w:t>
      </w:r>
      <w:r>
        <w:br/>
      </w:r>
      <w:r>
        <w:br/>
      </w:r>
      <w:r>
        <w:rPr>
          <w:rStyle w:val="HTMLCode"/>
        </w:rPr>
        <w:t>150×150×3</w:t>
      </w:r>
    </w:p>
    <w:p w:rsidR="00506D14" w:rsidRDefault="00506D14" w:rsidP="00506D14">
      <w:pPr>
        <w:pStyle w:val="NormalWeb"/>
      </w:pPr>
      <w:r>
        <w:t>After Conv2D</w:t>
      </w:r>
    </w:p>
    <w:p w:rsidR="00506D14" w:rsidRDefault="00506D14" w:rsidP="00506D14">
      <w:pPr>
        <w:pStyle w:val="HTMLPreformatted"/>
      </w:pPr>
      <w:r>
        <w:rPr>
          <w:rStyle w:val="HTMLCode"/>
        </w:rPr>
        <w:t>148×148×32</w:t>
      </w:r>
    </w:p>
    <w:p w:rsidR="00506D14" w:rsidRDefault="00506D14" w:rsidP="00506D14">
      <w:pPr>
        <w:pStyle w:val="NormalWeb"/>
      </w:pPr>
      <w:r>
        <w:lastRenderedPageBreak/>
        <w:t>Why?</w:t>
      </w:r>
    </w:p>
    <w:p w:rsidR="00506D14" w:rsidRDefault="00506D14" w:rsidP="00506D14">
      <w:pPr>
        <w:pStyle w:val="NormalWeb"/>
      </w:pPr>
      <w:r>
        <w:t>Because</w:t>
      </w:r>
    </w:p>
    <w:p w:rsidR="00506D14" w:rsidRDefault="00506D14" w:rsidP="00506D14">
      <w:pPr>
        <w:pStyle w:val="NormalWeb"/>
      </w:pPr>
      <w:r>
        <w:t>3×3 filter reduces size slightly.</w:t>
      </w:r>
    </w:p>
    <w:p w:rsidR="00506D14" w:rsidRDefault="00506D14" w:rsidP="00506D14">
      <w:pPr>
        <w:pStyle w:val="NormalWeb"/>
      </w:pPr>
      <w:r>
        <w:t>32 = number of filters.</w:t>
      </w:r>
    </w:p>
    <w:p w:rsidR="00506D14" w:rsidRDefault="00506D14" w:rsidP="00506D14">
      <w:r>
        <w:pict>
          <v:rect id="_x0000_i1032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3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MaxPooling2D((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)))</w:t>
      </w:r>
    </w:p>
    <w:p w:rsidR="00506D14" w:rsidRDefault="00506D14" w:rsidP="00506D14">
      <w:pPr>
        <w:pStyle w:val="NormalWeb"/>
      </w:pPr>
      <w:r>
        <w:t>This reduces image size.</w:t>
      </w:r>
    </w:p>
    <w:p w:rsidR="00506D14" w:rsidRDefault="00506D14" w:rsidP="00506D14">
      <w:pPr>
        <w:pStyle w:val="NormalWeb"/>
      </w:pPr>
      <w:r>
        <w:t>Pooling keeps important information while reducing computation.</w:t>
      </w:r>
    </w:p>
    <w:p w:rsidR="00506D14" w:rsidRDefault="00506D14" w:rsidP="00506D14">
      <w:pPr>
        <w:pStyle w:val="NormalWeb"/>
      </w:pPr>
      <w:r>
        <w:t>Example</w:t>
      </w:r>
    </w:p>
    <w:p w:rsidR="00506D14" w:rsidRDefault="00506D14" w:rsidP="00506D14">
      <w:pPr>
        <w:pStyle w:val="NormalWeb"/>
      </w:pPr>
      <w:r>
        <w:t>Suppose feature map</w:t>
      </w:r>
    </w:p>
    <w:p w:rsidR="00506D14" w:rsidRDefault="00506D14" w:rsidP="00506D14">
      <w:pPr>
        <w:pStyle w:val="HTMLPreformatted"/>
      </w:pPr>
      <w:r>
        <w:rPr>
          <w:rStyle w:val="HTMLCode"/>
        </w:rPr>
        <w:t>8 6</w:t>
      </w:r>
      <w:r>
        <w:br/>
      </w:r>
      <w:r>
        <w:rPr>
          <w:rStyle w:val="HTMLCode"/>
        </w:rPr>
        <w:t>2 5</w:t>
      </w:r>
    </w:p>
    <w:p w:rsidR="00506D14" w:rsidRDefault="00506D14" w:rsidP="00506D14">
      <w:pPr>
        <w:pStyle w:val="NormalWeb"/>
      </w:pPr>
      <w:r>
        <w:t>Max Pooling</w:t>
      </w:r>
    </w:p>
    <w:p w:rsidR="00506D14" w:rsidRDefault="00506D14" w:rsidP="00506D14">
      <w:pPr>
        <w:pStyle w:val="NormalWeb"/>
      </w:pPr>
      <w:proofErr w:type="gramStart"/>
      <w:r>
        <w:t>takes</w:t>
      </w:r>
      <w:proofErr w:type="gramEnd"/>
      <w:r>
        <w:t xml:space="preserve"> maximum</w:t>
      </w:r>
    </w:p>
    <w:p w:rsidR="00506D14" w:rsidRDefault="00506D14" w:rsidP="00506D14">
      <w:pPr>
        <w:pStyle w:val="HTMLPreformatted"/>
      </w:pPr>
      <w:r>
        <w:rPr>
          <w:rStyle w:val="HTMLCode"/>
        </w:rPr>
        <w:t>8</w:t>
      </w:r>
    </w:p>
    <w:p w:rsidR="00506D14" w:rsidRDefault="00506D14" w:rsidP="00506D14">
      <w:pPr>
        <w:pStyle w:val="NormalWeb"/>
      </w:pPr>
      <w:r>
        <w:t>Another example</w:t>
      </w:r>
    </w:p>
    <w:p w:rsidR="00506D14" w:rsidRDefault="00506D14" w:rsidP="00506D14">
      <w:pPr>
        <w:pStyle w:val="NormalWeb"/>
      </w:pPr>
      <w:r>
        <w:t>Original</w:t>
      </w:r>
    </w:p>
    <w:p w:rsidR="00506D14" w:rsidRDefault="00506D14" w:rsidP="00506D14">
      <w:pPr>
        <w:pStyle w:val="HTMLPreformatted"/>
      </w:pPr>
      <w:r>
        <w:rPr>
          <w:rStyle w:val="HTMLCode"/>
        </w:rPr>
        <w:t>1 3</w:t>
      </w:r>
      <w:r>
        <w:br/>
      </w:r>
      <w:r>
        <w:rPr>
          <w:rStyle w:val="HTMLCode"/>
        </w:rPr>
        <w:t>7 2</w:t>
      </w:r>
    </w:p>
    <w:p w:rsidR="00506D14" w:rsidRDefault="00506D14" w:rsidP="00506D14">
      <w:pPr>
        <w:pStyle w:val="NormalWeb"/>
      </w:pPr>
      <w:r>
        <w:t>Result</w:t>
      </w:r>
    </w:p>
    <w:p w:rsidR="00506D14" w:rsidRDefault="00506D14" w:rsidP="00506D14">
      <w:pPr>
        <w:pStyle w:val="HTMLPreformatted"/>
      </w:pPr>
      <w:r>
        <w:rPr>
          <w:rStyle w:val="HTMLCode"/>
        </w:rPr>
        <w:t>7</w:t>
      </w:r>
    </w:p>
    <w:p w:rsidR="00506D14" w:rsidRDefault="00506D14" w:rsidP="00506D14">
      <w:pPr>
        <w:pStyle w:val="NormalWeb"/>
      </w:pPr>
      <w:r>
        <w:t>Pooling window</w:t>
      </w:r>
    </w:p>
    <w:p w:rsidR="00506D14" w:rsidRDefault="00506D14" w:rsidP="00506D14">
      <w:pPr>
        <w:pStyle w:val="HTMLPreformatted"/>
      </w:pPr>
      <w:r>
        <w:rPr>
          <w:rStyle w:val="HTMLCode"/>
        </w:rPr>
        <w:t>2×2</w:t>
      </w:r>
    </w:p>
    <w:p w:rsidR="00506D14" w:rsidRDefault="00506D14" w:rsidP="00506D14">
      <w:pPr>
        <w:pStyle w:val="NormalWeb"/>
      </w:pPr>
      <w:r>
        <w:t>So</w:t>
      </w:r>
    </w:p>
    <w:p w:rsidR="00506D14" w:rsidRDefault="00506D14" w:rsidP="00506D14">
      <w:pPr>
        <w:pStyle w:val="HTMLPreformatted"/>
      </w:pPr>
      <w:r>
        <w:rPr>
          <w:rStyle w:val="HTMLCode"/>
        </w:rPr>
        <w:lastRenderedPageBreak/>
        <w:t>150×150</w:t>
      </w:r>
    </w:p>
    <w:p w:rsidR="00506D14" w:rsidRDefault="00506D14" w:rsidP="00506D14">
      <w:pPr>
        <w:pStyle w:val="NormalWeb"/>
      </w:pPr>
      <w:proofErr w:type="gramStart"/>
      <w:r>
        <w:t>becomes</w:t>
      </w:r>
      <w:proofErr w:type="gramEnd"/>
    </w:p>
    <w:p w:rsidR="00506D14" w:rsidRDefault="00506D14" w:rsidP="00506D14">
      <w:pPr>
        <w:pStyle w:val="HTMLPreformatted"/>
      </w:pPr>
      <w:r>
        <w:rPr>
          <w:rStyle w:val="HTMLCode"/>
        </w:rPr>
        <w:t>75×75</w:t>
      </w:r>
    </w:p>
    <w:p w:rsidR="00506D14" w:rsidRDefault="00506D14" w:rsidP="00506D14">
      <w:pPr>
        <w:pStyle w:val="NormalWeb"/>
      </w:pPr>
      <w:r>
        <w:t>Benefits</w:t>
      </w:r>
    </w:p>
    <w:p w:rsidR="00506D14" w:rsidRDefault="00506D14" w:rsidP="00506D1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Faster training </w:t>
      </w:r>
    </w:p>
    <w:p w:rsidR="00506D14" w:rsidRDefault="00506D14" w:rsidP="00506D1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Less memory usage </w:t>
      </w:r>
    </w:p>
    <w:p w:rsidR="00506D14" w:rsidRDefault="00506D14" w:rsidP="00506D1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Reduces </w:t>
      </w:r>
      <w:proofErr w:type="spellStart"/>
      <w:r>
        <w:t>overfitting</w:t>
      </w:r>
      <w:proofErr w:type="spellEnd"/>
      <w:r>
        <w:t xml:space="preserve"> </w:t>
      </w:r>
    </w:p>
    <w:p w:rsidR="00506D14" w:rsidRDefault="00506D14" w:rsidP="00506D14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Keeps strongest features </w:t>
      </w:r>
    </w:p>
    <w:p w:rsidR="00506D14" w:rsidRDefault="00506D14" w:rsidP="00506D14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4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Conv2D(</w:t>
      </w:r>
      <w:r>
        <w:rPr>
          <w:rStyle w:val="y"/>
        </w:rPr>
        <w:t>64</w:t>
      </w:r>
      <w:r>
        <w:rPr>
          <w:rStyle w:val="HTMLCode"/>
        </w:rPr>
        <w:t>,(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),</w:t>
      </w:r>
      <w:r>
        <w:rPr>
          <w:rStyle w:val="11"/>
          <w:rFonts w:eastAsiaTheme="majorEastAsia"/>
        </w:rPr>
        <w:t>activation</w:t>
      </w:r>
      <w:r>
        <w:rPr>
          <w:rStyle w:val="v"/>
          <w:rFonts w:eastAsiaTheme="majorEastAsia"/>
        </w:rPr>
        <w:t>=</w:t>
      </w:r>
      <w:r>
        <w:rPr>
          <w:rStyle w:val="z"/>
          <w:rFonts w:eastAsiaTheme="majorEastAsia"/>
        </w:rPr>
        <w:t>'</w:t>
      </w:r>
      <w:proofErr w:type="spellStart"/>
      <w:r>
        <w:rPr>
          <w:rStyle w:val="z"/>
          <w:rFonts w:eastAsiaTheme="majorEastAsia"/>
        </w:rPr>
        <w:t>relu</w:t>
      </w:r>
      <w:proofErr w:type="spellEnd"/>
      <w:r>
        <w:rPr>
          <w:rStyle w:val="z"/>
          <w:rFonts w:eastAsiaTheme="majorEastAsia"/>
        </w:rPr>
        <w:t>'</w:t>
      </w:r>
      <w:r>
        <w:rPr>
          <w:rStyle w:val="HTMLCode"/>
        </w:rPr>
        <w:t>))</w:t>
      </w:r>
    </w:p>
    <w:p w:rsidR="00506D14" w:rsidRDefault="00506D14" w:rsidP="00506D14">
      <w:pPr>
        <w:pStyle w:val="NormalWeb"/>
      </w:pPr>
      <w:proofErr w:type="gramStart"/>
      <w:r>
        <w:t>Second convolution layer.</w:t>
      </w:r>
      <w:proofErr w:type="gramEnd"/>
    </w:p>
    <w:p w:rsidR="00506D14" w:rsidRDefault="00506D14" w:rsidP="00506D14">
      <w:pPr>
        <w:pStyle w:val="NormalWeb"/>
      </w:pPr>
      <w:r>
        <w:t>Now</w:t>
      </w:r>
    </w:p>
    <w:p w:rsidR="00506D14" w:rsidRDefault="00506D14" w:rsidP="00506D14">
      <w:pPr>
        <w:pStyle w:val="NormalWeb"/>
      </w:pPr>
      <w:r>
        <w:t>Number of filters</w:t>
      </w:r>
    </w:p>
    <w:p w:rsidR="00506D14" w:rsidRDefault="00506D14" w:rsidP="00506D14">
      <w:pPr>
        <w:pStyle w:val="HTMLPreformatted"/>
      </w:pPr>
      <w:r>
        <w:rPr>
          <w:rStyle w:val="HTMLCode"/>
        </w:rPr>
        <w:t>64</w:t>
      </w:r>
    </w:p>
    <w:p w:rsidR="00506D14" w:rsidRDefault="00506D14" w:rsidP="00506D14">
      <w:pPr>
        <w:pStyle w:val="NormalWeb"/>
      </w:pPr>
      <w:r>
        <w:t>Why increase?</w:t>
      </w:r>
    </w:p>
    <w:p w:rsidR="00506D14" w:rsidRDefault="00506D14" w:rsidP="00506D14">
      <w:pPr>
        <w:pStyle w:val="NormalWeb"/>
      </w:pPr>
      <w:r>
        <w:t>Earlier layers learn</w:t>
      </w:r>
    </w:p>
    <w:p w:rsidR="00506D14" w:rsidRDefault="00506D14" w:rsidP="00506D1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Edges </w:t>
      </w:r>
    </w:p>
    <w:p w:rsidR="00506D14" w:rsidRDefault="00506D14" w:rsidP="00506D14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Lines </w:t>
      </w:r>
    </w:p>
    <w:p w:rsidR="00506D14" w:rsidRDefault="00506D14" w:rsidP="00506D14">
      <w:pPr>
        <w:pStyle w:val="NormalWeb"/>
      </w:pPr>
      <w:r>
        <w:t>Middle layers learn</w:t>
      </w:r>
    </w:p>
    <w:p w:rsidR="00506D14" w:rsidRDefault="00506D14" w:rsidP="00506D1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Eyes </w:t>
      </w:r>
    </w:p>
    <w:p w:rsidR="00506D14" w:rsidRDefault="00506D14" w:rsidP="00506D1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Nose </w:t>
      </w:r>
    </w:p>
    <w:p w:rsidR="00506D14" w:rsidRDefault="00506D14" w:rsidP="00506D14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Ears </w:t>
      </w:r>
    </w:p>
    <w:p w:rsidR="00506D14" w:rsidRDefault="00506D14" w:rsidP="00506D14">
      <w:pPr>
        <w:pStyle w:val="NormalWeb"/>
      </w:pPr>
      <w:r>
        <w:t>Deep layers learn</w:t>
      </w:r>
    </w:p>
    <w:p w:rsidR="00506D14" w:rsidRDefault="00506D14" w:rsidP="00506D1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Entire face </w:t>
      </w:r>
    </w:p>
    <w:p w:rsidR="00506D14" w:rsidRDefault="00506D14" w:rsidP="00506D1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Entire dog </w:t>
      </w:r>
    </w:p>
    <w:p w:rsidR="00506D14" w:rsidRDefault="00506D14" w:rsidP="00506D14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Entire cat </w:t>
      </w:r>
    </w:p>
    <w:p w:rsidR="00506D14" w:rsidRDefault="00506D14" w:rsidP="00506D14">
      <w:pPr>
        <w:pStyle w:val="NormalWeb"/>
      </w:pPr>
      <w:r>
        <w:t>So we need more filters.</w:t>
      </w:r>
    </w:p>
    <w:p w:rsidR="00506D14" w:rsidRDefault="00506D14" w:rsidP="00506D14">
      <w:r>
        <w:lastRenderedPageBreak/>
        <w:pict>
          <v:rect id="_x0000_i1034" style="width:0;height:1.5pt" o:hralign="center" o:hrstd="t" o:hr="t" fillcolor="#a0a0a0" stroked="f"/>
        </w:pict>
      </w:r>
    </w:p>
    <w:p w:rsidR="00506D14" w:rsidRDefault="00506D14" w:rsidP="00506D14">
      <w:pPr>
        <w:pStyle w:val="NormalWeb"/>
      </w:pPr>
      <w:r>
        <w:t>Output</w:t>
      </w:r>
    </w:p>
    <w:p w:rsidR="00506D14" w:rsidRDefault="00506D14" w:rsidP="00506D14">
      <w:pPr>
        <w:pStyle w:val="NormalWeb"/>
      </w:pPr>
      <w:r>
        <w:t>Suppose input</w:t>
      </w:r>
    </w:p>
    <w:p w:rsidR="00506D14" w:rsidRDefault="00506D14" w:rsidP="00506D14">
      <w:pPr>
        <w:pStyle w:val="HTMLPreformatted"/>
      </w:pPr>
      <w:r>
        <w:rPr>
          <w:rStyle w:val="HTMLCode"/>
        </w:rPr>
        <w:t>75×75×32</w:t>
      </w:r>
    </w:p>
    <w:p w:rsidR="00506D14" w:rsidRDefault="00506D14" w:rsidP="00506D14">
      <w:pPr>
        <w:pStyle w:val="NormalWeb"/>
      </w:pPr>
      <w:r>
        <w:t>Output becomes roughly</w:t>
      </w:r>
    </w:p>
    <w:p w:rsidR="00506D14" w:rsidRDefault="00506D14" w:rsidP="00506D14">
      <w:pPr>
        <w:pStyle w:val="HTMLPreformatted"/>
      </w:pPr>
      <w:r>
        <w:rPr>
          <w:rStyle w:val="HTMLCode"/>
        </w:rPr>
        <w:t>73×73×64</w:t>
      </w:r>
    </w:p>
    <w:p w:rsidR="00506D14" w:rsidRDefault="00506D14" w:rsidP="00506D14">
      <w:r>
        <w:pict>
          <v:rect id="_x0000_i1035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5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MaxPooling2D((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)))</w:t>
      </w:r>
    </w:p>
    <w:p w:rsidR="00506D14" w:rsidRDefault="00506D14" w:rsidP="00506D14">
      <w:pPr>
        <w:pStyle w:val="NormalWeb"/>
      </w:pPr>
      <w:r>
        <w:t>Again reduce size</w:t>
      </w:r>
    </w:p>
    <w:p w:rsidR="00506D14" w:rsidRDefault="00506D14" w:rsidP="00506D14">
      <w:pPr>
        <w:pStyle w:val="HTMLPreformatted"/>
      </w:pPr>
      <w:r>
        <w:rPr>
          <w:rStyle w:val="HTMLCode"/>
        </w:rPr>
        <w:t>73×73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HTMLPreformatted"/>
      </w:pPr>
      <w:r>
        <w:rPr>
          <w:rStyle w:val="HTMLCode"/>
        </w:rPr>
        <w:t>36×36</w:t>
      </w:r>
    </w:p>
    <w:p w:rsidR="00506D14" w:rsidRDefault="00506D14" w:rsidP="00506D14">
      <w:pPr>
        <w:pStyle w:val="NormalWeb"/>
      </w:pPr>
      <w:proofErr w:type="gramStart"/>
      <w:r>
        <w:t>Approximately.</w:t>
      </w:r>
      <w:proofErr w:type="gramEnd"/>
    </w:p>
    <w:p w:rsidR="00506D14" w:rsidRDefault="00506D14" w:rsidP="00506D14">
      <w:r>
        <w:pict>
          <v:rect id="_x0000_i1036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6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Conv2D(</w:t>
      </w:r>
      <w:r>
        <w:rPr>
          <w:rStyle w:val="y"/>
        </w:rPr>
        <w:t>128</w:t>
      </w:r>
      <w:r>
        <w:rPr>
          <w:rStyle w:val="HTMLCode"/>
        </w:rPr>
        <w:t>,(</w:t>
      </w:r>
      <w:r>
        <w:rPr>
          <w:rStyle w:val="y"/>
        </w:rPr>
        <w:t>3</w:t>
      </w:r>
      <w:r>
        <w:rPr>
          <w:rStyle w:val="HTMLCode"/>
        </w:rPr>
        <w:t>,</w:t>
      </w:r>
      <w:r>
        <w:rPr>
          <w:rStyle w:val="y"/>
        </w:rPr>
        <w:t>3</w:t>
      </w:r>
      <w:r>
        <w:rPr>
          <w:rStyle w:val="HTMLCode"/>
        </w:rPr>
        <w:t>),</w:t>
      </w:r>
      <w:r>
        <w:rPr>
          <w:rStyle w:val="11"/>
          <w:rFonts w:eastAsiaTheme="majorEastAsia"/>
        </w:rPr>
        <w:t>activation</w:t>
      </w:r>
      <w:r>
        <w:rPr>
          <w:rStyle w:val="v"/>
          <w:rFonts w:eastAsiaTheme="majorEastAsia"/>
        </w:rPr>
        <w:t>=</w:t>
      </w:r>
      <w:r>
        <w:rPr>
          <w:rStyle w:val="z"/>
          <w:rFonts w:eastAsiaTheme="majorEastAsia"/>
        </w:rPr>
        <w:t>'</w:t>
      </w:r>
      <w:proofErr w:type="spellStart"/>
      <w:r>
        <w:rPr>
          <w:rStyle w:val="z"/>
          <w:rFonts w:eastAsiaTheme="majorEastAsia"/>
        </w:rPr>
        <w:t>relu</w:t>
      </w:r>
      <w:proofErr w:type="spellEnd"/>
      <w:r>
        <w:rPr>
          <w:rStyle w:val="z"/>
          <w:rFonts w:eastAsiaTheme="majorEastAsia"/>
        </w:rPr>
        <w:t>'</w:t>
      </w:r>
      <w:r>
        <w:rPr>
          <w:rStyle w:val="HTMLCode"/>
        </w:rPr>
        <w:t>))</w:t>
      </w:r>
    </w:p>
    <w:p w:rsidR="00506D14" w:rsidRDefault="00506D14" w:rsidP="00506D14">
      <w:pPr>
        <w:pStyle w:val="NormalWeb"/>
      </w:pPr>
      <w:proofErr w:type="gramStart"/>
      <w:r>
        <w:t>Third convolution.</w:t>
      </w:r>
      <w:proofErr w:type="gramEnd"/>
    </w:p>
    <w:p w:rsidR="00506D14" w:rsidRDefault="00506D14" w:rsidP="00506D14">
      <w:pPr>
        <w:pStyle w:val="NormalWeb"/>
      </w:pPr>
      <w:r>
        <w:t>Now filters</w:t>
      </w:r>
    </w:p>
    <w:p w:rsidR="00506D14" w:rsidRDefault="00506D14" w:rsidP="00506D14">
      <w:pPr>
        <w:pStyle w:val="HTMLPreformatted"/>
      </w:pPr>
      <w:r>
        <w:rPr>
          <w:rStyle w:val="HTMLCode"/>
        </w:rPr>
        <w:t>128</w:t>
      </w:r>
    </w:p>
    <w:p w:rsidR="00506D14" w:rsidRDefault="00506D14" w:rsidP="00506D14">
      <w:pPr>
        <w:pStyle w:val="NormalWeb"/>
      </w:pPr>
      <w:r>
        <w:t>More filters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NormalWeb"/>
      </w:pPr>
      <w:r>
        <w:t>Learn more complicated patterns.</w:t>
      </w:r>
    </w:p>
    <w:p w:rsidR="00506D14" w:rsidRDefault="00506D14" w:rsidP="00506D14">
      <w:pPr>
        <w:pStyle w:val="NormalWeb"/>
      </w:pPr>
      <w:r>
        <w:t>For example</w:t>
      </w:r>
    </w:p>
    <w:p w:rsidR="00506D14" w:rsidRDefault="00506D14" w:rsidP="00506D14">
      <w:pPr>
        <w:pStyle w:val="NormalWeb"/>
      </w:pPr>
      <w:r>
        <w:lastRenderedPageBreak/>
        <w:t>Instead of</w:t>
      </w:r>
    </w:p>
    <w:p w:rsidR="00506D14" w:rsidRDefault="00506D14" w:rsidP="00506D14">
      <w:pPr>
        <w:pStyle w:val="HTMLPreformatted"/>
      </w:pPr>
      <w:r>
        <w:rPr>
          <w:rStyle w:val="HTMLCode"/>
        </w:rPr>
        <w:t>Edge</w:t>
      </w:r>
    </w:p>
    <w:p w:rsidR="00506D14" w:rsidRDefault="00506D14" w:rsidP="00506D14">
      <w:pPr>
        <w:pStyle w:val="NormalWeb"/>
      </w:pPr>
      <w:r>
        <w:t>It can recognize</w:t>
      </w:r>
    </w:p>
    <w:p w:rsidR="00506D14" w:rsidRDefault="00506D14" w:rsidP="00506D14">
      <w:pPr>
        <w:pStyle w:val="HTMLPreformatted"/>
      </w:pPr>
      <w:r>
        <w:rPr>
          <w:rStyle w:val="HTMLCode"/>
        </w:rPr>
        <w:t>Dog Face</w:t>
      </w:r>
    </w:p>
    <w:p w:rsidR="00506D14" w:rsidRDefault="00506D14" w:rsidP="00506D14">
      <w:pPr>
        <w:pStyle w:val="NormalWeb"/>
      </w:pPr>
      <w:proofErr w:type="gramStart"/>
      <w:r>
        <w:t>or</w:t>
      </w:r>
      <w:proofErr w:type="gramEnd"/>
    </w:p>
    <w:p w:rsidR="00506D14" w:rsidRDefault="00506D14" w:rsidP="00506D14">
      <w:pPr>
        <w:pStyle w:val="HTMLPreformatted"/>
      </w:pPr>
      <w:r>
        <w:rPr>
          <w:rStyle w:val="HTMLCode"/>
        </w:rPr>
        <w:t>Cat Ear</w:t>
      </w:r>
    </w:p>
    <w:p w:rsidR="00506D14" w:rsidRDefault="00506D14" w:rsidP="00506D14">
      <w:r>
        <w:pict>
          <v:rect id="_x0000_i1037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7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MaxPooling2D((</w:t>
      </w:r>
      <w:r>
        <w:rPr>
          <w:rStyle w:val="y"/>
        </w:rPr>
        <w:t>2</w:t>
      </w:r>
      <w:r>
        <w:rPr>
          <w:rStyle w:val="HTMLCode"/>
        </w:rPr>
        <w:t>,</w:t>
      </w:r>
      <w:r>
        <w:rPr>
          <w:rStyle w:val="y"/>
        </w:rPr>
        <w:t>2</w:t>
      </w:r>
      <w:r>
        <w:rPr>
          <w:rStyle w:val="HTMLCode"/>
        </w:rPr>
        <w:t>)))</w:t>
      </w:r>
    </w:p>
    <w:p w:rsidR="00506D14" w:rsidRDefault="00506D14" w:rsidP="00506D14">
      <w:pPr>
        <w:pStyle w:val="NormalWeb"/>
      </w:pPr>
      <w:r>
        <w:t>Again reduce image size.</w:t>
      </w:r>
    </w:p>
    <w:p w:rsidR="00506D14" w:rsidRDefault="00506D14" w:rsidP="00506D14">
      <w:pPr>
        <w:pStyle w:val="NormalWeb"/>
      </w:pPr>
      <w:r>
        <w:t>Suppose</w:t>
      </w:r>
    </w:p>
    <w:p w:rsidR="00506D14" w:rsidRDefault="00506D14" w:rsidP="00506D14">
      <w:pPr>
        <w:pStyle w:val="HTMLPreformatted"/>
      </w:pPr>
      <w:r>
        <w:rPr>
          <w:rStyle w:val="HTMLCode"/>
        </w:rPr>
        <w:t>34×34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HTMLPreformatted"/>
      </w:pPr>
      <w:r>
        <w:rPr>
          <w:rStyle w:val="HTMLCode"/>
        </w:rPr>
        <w:t>17×17</w:t>
      </w:r>
    </w:p>
    <w:p w:rsidR="00506D14" w:rsidRDefault="00506D14" w:rsidP="00506D14">
      <w:r>
        <w:pict>
          <v:rect id="_x0000_i1038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What do the three convolution layers learn?</w:t>
      </w:r>
    </w:p>
    <w:p w:rsidR="00506D14" w:rsidRDefault="00506D14" w:rsidP="00506D14">
      <w:pPr>
        <w:pStyle w:val="NormalWeb"/>
      </w:pPr>
      <w:r>
        <w:t>Layer 1</w:t>
      </w:r>
    </w:p>
    <w:p w:rsidR="00506D14" w:rsidRDefault="00506D14" w:rsidP="00506D14">
      <w:pPr>
        <w:pStyle w:val="HTMLPreformatted"/>
      </w:pPr>
      <w:r>
        <w:rPr>
          <w:rStyle w:val="HTMLCode"/>
        </w:rPr>
        <w:t>Edges</w:t>
      </w:r>
      <w:r>
        <w:br/>
      </w:r>
      <w:r>
        <w:rPr>
          <w:rStyle w:val="HTMLCode"/>
        </w:rPr>
        <w:t>Lines</w:t>
      </w:r>
      <w:r>
        <w:br/>
      </w:r>
      <w:r>
        <w:rPr>
          <w:rStyle w:val="HTMLCode"/>
        </w:rPr>
        <w:t>Corners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NormalWeb"/>
      </w:pPr>
      <w:r>
        <w:t>Layer 2</w:t>
      </w:r>
    </w:p>
    <w:p w:rsidR="00506D14" w:rsidRDefault="00506D14" w:rsidP="00506D14">
      <w:pPr>
        <w:pStyle w:val="HTMLPreformatted"/>
      </w:pPr>
      <w:r>
        <w:rPr>
          <w:rStyle w:val="HTMLCode"/>
        </w:rPr>
        <w:t>Eyes</w:t>
      </w:r>
      <w:r>
        <w:br/>
      </w:r>
      <w:r>
        <w:rPr>
          <w:rStyle w:val="HTMLCode"/>
        </w:rPr>
        <w:t>Tail</w:t>
      </w:r>
      <w:r>
        <w:br/>
      </w:r>
      <w:r>
        <w:rPr>
          <w:rStyle w:val="HTMLCode"/>
        </w:rPr>
        <w:t>Ear</w:t>
      </w:r>
      <w:r>
        <w:br/>
      </w:r>
      <w:r>
        <w:rPr>
          <w:rStyle w:val="HTMLCode"/>
        </w:rPr>
        <w:t>Fur</w:t>
      </w:r>
    </w:p>
    <w:p w:rsidR="00506D14" w:rsidRDefault="00506D14" w:rsidP="00506D14">
      <w:pPr>
        <w:pStyle w:val="NormalWeb"/>
      </w:pPr>
      <w:r>
        <w:t>↓</w:t>
      </w:r>
    </w:p>
    <w:p w:rsidR="00506D14" w:rsidRDefault="00506D14" w:rsidP="00506D14">
      <w:pPr>
        <w:pStyle w:val="NormalWeb"/>
      </w:pPr>
      <w:r>
        <w:lastRenderedPageBreak/>
        <w:t>Layer 3</w:t>
      </w:r>
    </w:p>
    <w:p w:rsidR="00506D14" w:rsidRDefault="00506D14" w:rsidP="00506D14">
      <w:pPr>
        <w:pStyle w:val="HTMLPreformatted"/>
      </w:pPr>
      <w:r>
        <w:rPr>
          <w:rStyle w:val="HTMLCode"/>
        </w:rPr>
        <w:t>Whole Dog</w:t>
      </w:r>
      <w:r>
        <w:br/>
      </w:r>
      <w:r>
        <w:rPr>
          <w:rStyle w:val="HTMLCode"/>
        </w:rPr>
        <w:t>Whole Cat</w:t>
      </w:r>
    </w:p>
    <w:p w:rsidR="00506D14" w:rsidRDefault="00506D14" w:rsidP="00506D14">
      <w:pPr>
        <w:pStyle w:val="NormalWeb"/>
      </w:pPr>
      <w:r>
        <w:t>This hierarchy of learned features is one of the main reasons CNNs work so well on images.</w:t>
      </w:r>
    </w:p>
    <w:p w:rsidR="00506D14" w:rsidRDefault="00506D14" w:rsidP="00506D14">
      <w:r>
        <w:pict>
          <v:rect id="_x0000_i1039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8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Flatten</w:t>
      </w:r>
      <w:proofErr w:type="spellEnd"/>
      <w:r>
        <w:rPr>
          <w:rStyle w:val="HTMLCode"/>
        </w:rPr>
        <w:t>())</w:t>
      </w:r>
    </w:p>
    <w:p w:rsidR="00506D14" w:rsidRDefault="00506D14" w:rsidP="00506D14">
      <w:pPr>
        <w:pStyle w:val="NormalWeb"/>
      </w:pPr>
      <w:r>
        <w:t>Flatten converts the 3D feature maps into a 1D vector so they can be fed into a standard neural network (dense layers).</w:t>
      </w:r>
    </w:p>
    <w:p w:rsidR="00506D14" w:rsidRDefault="00506D14" w:rsidP="00506D14">
      <w:pPr>
        <w:pStyle w:val="NormalWeb"/>
      </w:pPr>
      <w:r>
        <w:t>Example</w:t>
      </w:r>
    </w:p>
    <w:p w:rsidR="00506D14" w:rsidRDefault="00506D14" w:rsidP="00506D14">
      <w:pPr>
        <w:pStyle w:val="NormalWeb"/>
      </w:pPr>
      <w:r>
        <w:t>Before</w:t>
      </w:r>
    </w:p>
    <w:p w:rsidR="00506D14" w:rsidRDefault="00506D14" w:rsidP="00506D14">
      <w:pPr>
        <w:pStyle w:val="HTMLPreformatted"/>
      </w:pPr>
      <w:r>
        <w:rPr>
          <w:rStyle w:val="HTMLCode"/>
        </w:rPr>
        <w:t>17 × 17 × 128</w:t>
      </w:r>
    </w:p>
    <w:p w:rsidR="00506D14" w:rsidRDefault="00506D14" w:rsidP="00506D14">
      <w:pPr>
        <w:pStyle w:val="NormalWeb"/>
      </w:pPr>
      <w:r>
        <w:t>Imagine it as many stacked feature maps.</w:t>
      </w:r>
    </w:p>
    <w:p w:rsidR="00506D14" w:rsidRDefault="00506D14" w:rsidP="00506D14">
      <w:pPr>
        <w:pStyle w:val="NormalWeb"/>
      </w:pPr>
      <w:r>
        <w:t>After Flatten</w:t>
      </w:r>
    </w:p>
    <w:p w:rsidR="00506D14" w:rsidRDefault="00506D14" w:rsidP="00506D14">
      <w:pPr>
        <w:pStyle w:val="HTMLPreformatted"/>
      </w:pPr>
      <w:r>
        <w:rPr>
          <w:rStyle w:val="HTMLCode"/>
        </w:rPr>
        <w:t>[0.12, 0.45, 0.98</w:t>
      </w:r>
      <w:proofErr w:type="gramStart"/>
      <w:r>
        <w:rPr>
          <w:rStyle w:val="HTMLCode"/>
        </w:rPr>
        <w:t>, ...,</w:t>
      </w:r>
      <w:proofErr w:type="gramEnd"/>
      <w:r>
        <w:rPr>
          <w:rStyle w:val="HTMLCode"/>
        </w:rPr>
        <w:t xml:space="preserve"> 0.33]</w:t>
      </w:r>
    </w:p>
    <w:p w:rsidR="00506D14" w:rsidRDefault="00506D14" w:rsidP="00506D14">
      <w:pPr>
        <w:pStyle w:val="NormalWeb"/>
      </w:pPr>
      <w:r>
        <w:t>Length</w:t>
      </w:r>
    </w:p>
    <w:p w:rsidR="00506D14" w:rsidRDefault="00506D14" w:rsidP="00506D14">
      <w:pPr>
        <w:pStyle w:val="HTMLPreformatted"/>
      </w:pPr>
      <w:r>
        <w:rPr>
          <w:rStyle w:val="HTMLCode"/>
        </w:rPr>
        <w:t>17 × 17 × 128 = 36,992</w:t>
      </w:r>
    </w:p>
    <w:p w:rsidR="00506D14" w:rsidRDefault="00506D14" w:rsidP="00506D14">
      <w:pPr>
        <w:pStyle w:val="NormalWeb"/>
      </w:pPr>
      <w:r>
        <w:t>Now the Dense layer can process these values.</w:t>
      </w:r>
    </w:p>
    <w:p w:rsidR="00506D14" w:rsidRDefault="00506D14" w:rsidP="00506D14">
      <w:r>
        <w:pict>
          <v:rect id="_x0000_i1040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9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Dense</w:t>
      </w:r>
      <w:proofErr w:type="spellEnd"/>
      <w:r>
        <w:rPr>
          <w:rStyle w:val="HTMLCode"/>
        </w:rPr>
        <w:t>(</w:t>
      </w:r>
      <w:r>
        <w:rPr>
          <w:rStyle w:val="y"/>
        </w:rPr>
        <w:t>128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activation</w:t>
      </w:r>
      <w:r>
        <w:rPr>
          <w:rStyle w:val="v"/>
          <w:rFonts w:eastAsiaTheme="majorEastAsia"/>
        </w:rPr>
        <w:t>=</w:t>
      </w:r>
      <w:r>
        <w:rPr>
          <w:rStyle w:val="z"/>
          <w:rFonts w:eastAsiaTheme="majorEastAsia"/>
        </w:rPr>
        <w:t>'</w:t>
      </w:r>
      <w:proofErr w:type="spellStart"/>
      <w:r>
        <w:rPr>
          <w:rStyle w:val="z"/>
          <w:rFonts w:eastAsiaTheme="majorEastAsia"/>
        </w:rPr>
        <w:t>relu</w:t>
      </w:r>
      <w:proofErr w:type="spellEnd"/>
      <w:r>
        <w:rPr>
          <w:rStyle w:val="z"/>
          <w:rFonts w:eastAsiaTheme="majorEastAsia"/>
        </w:rPr>
        <w:t>'</w:t>
      </w:r>
      <w:r>
        <w:rPr>
          <w:rStyle w:val="HTMLCode"/>
        </w:rPr>
        <w:t>))</w:t>
      </w:r>
    </w:p>
    <w:p w:rsidR="00506D14" w:rsidRDefault="00506D14" w:rsidP="00506D14">
      <w:pPr>
        <w:pStyle w:val="NormalWeb"/>
      </w:pPr>
      <w:r>
        <w:t xml:space="preserve">This is a </w:t>
      </w:r>
      <w:r>
        <w:rPr>
          <w:rStyle w:val="Strong"/>
          <w:rFonts w:eastAsiaTheme="majorEastAsia"/>
        </w:rPr>
        <w:t>fully connected (dense) layer</w:t>
      </w:r>
      <w:r>
        <w:t>.</w:t>
      </w:r>
    </w:p>
    <w:p w:rsidR="00506D14" w:rsidRDefault="00506D14" w:rsidP="00506D14">
      <w:pPr>
        <w:pStyle w:val="NormalWeb"/>
      </w:pPr>
      <w:r>
        <w:t xml:space="preserve">Every neuron receives information from </w:t>
      </w:r>
      <w:r>
        <w:rPr>
          <w:rStyle w:val="Strong"/>
          <w:rFonts w:eastAsiaTheme="majorEastAsia"/>
        </w:rPr>
        <w:t>all</w:t>
      </w:r>
      <w:r>
        <w:t xml:space="preserve"> outputs of the Flatten layer.</w:t>
      </w:r>
    </w:p>
    <w:p w:rsidR="00506D14" w:rsidRDefault="00506D14" w:rsidP="00506D14">
      <w:pPr>
        <w:pStyle w:val="HTMLPreformatted"/>
      </w:pPr>
      <w:r>
        <w:rPr>
          <w:rStyle w:val="HTMLCode"/>
        </w:rPr>
        <w:t>Flatten Output</w:t>
      </w:r>
      <w:r>
        <w:br/>
      </w:r>
      <w:r>
        <w:rPr>
          <w:rStyle w:val="HTMLCode"/>
        </w:rPr>
        <w:t xml:space="preserve">      │</w:t>
      </w:r>
      <w:r>
        <w:br/>
      </w:r>
      <w:r>
        <w:rPr>
          <w:rStyle w:val="HTMLCode"/>
        </w:rPr>
        <w:lastRenderedPageBreak/>
        <w:t xml:space="preserve"> ┌────┼────┐</w:t>
      </w:r>
      <w:r>
        <w:br/>
      </w:r>
      <w:r>
        <w:rPr>
          <w:rStyle w:val="HTMLCode"/>
        </w:rPr>
        <w:t xml:space="preserve"> │    </w:t>
      </w:r>
      <w:proofErr w:type="spellStart"/>
      <w:r>
        <w:rPr>
          <w:rStyle w:val="HTMLCode"/>
        </w:rPr>
        <w:t>│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│</w:t>
      </w:r>
      <w:proofErr w:type="spellEnd"/>
      <w:r>
        <w:br/>
      </w:r>
      <w:r>
        <w:rPr>
          <w:rStyle w:val="HTMLCode"/>
        </w:rPr>
        <w:t xml:space="preserve"> ▼    </w:t>
      </w:r>
      <w:proofErr w:type="spellStart"/>
      <w:r>
        <w:rPr>
          <w:rStyle w:val="HTMLCode"/>
        </w:rPr>
        <w:t>▼</w:t>
      </w:r>
      <w:proofErr w:type="spellEnd"/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▼</w:t>
      </w:r>
      <w:proofErr w:type="spellEnd"/>
      <w:r>
        <w:br/>
      </w:r>
      <w:r>
        <w:rPr>
          <w:rStyle w:val="HTMLCode"/>
        </w:rPr>
        <w:t>128 Neurons</w:t>
      </w:r>
    </w:p>
    <w:p w:rsidR="00506D14" w:rsidRDefault="00506D14" w:rsidP="00506D1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128</w:t>
      </w:r>
      <w:r>
        <w:t xml:space="preserve"> means there are 128 neurons that combine the extracted image features to learn patterns useful for classification.</w:t>
      </w:r>
    </w:p>
    <w:p w:rsidR="00506D14" w:rsidRDefault="00506D14" w:rsidP="00506D14">
      <w:pPr>
        <w:pStyle w:val="NormalWeb"/>
      </w:pPr>
      <w:r>
        <w:t xml:space="preserve">Using </w:t>
      </w:r>
      <w:proofErr w:type="spellStart"/>
      <w:r>
        <w:rPr>
          <w:rStyle w:val="HTMLCode"/>
        </w:rPr>
        <w:t>relu</w:t>
      </w:r>
      <w:proofErr w:type="spellEnd"/>
      <w:r>
        <w:t xml:space="preserve"> helps the network learn complex, non-linear relationships.</w:t>
      </w:r>
    </w:p>
    <w:p w:rsidR="00506D14" w:rsidRDefault="00506D14" w:rsidP="00506D14">
      <w:r>
        <w:pict>
          <v:rect id="_x0000_i1041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t>Line 10</w:t>
      </w:r>
    </w:p>
    <w:p w:rsidR="00506D14" w:rsidRDefault="00506D14" w:rsidP="00506D14">
      <w:pPr>
        <w:pStyle w:val="HTMLPreformatted"/>
      </w:pPr>
      <w:proofErr w:type="spellStart"/>
      <w:proofErr w:type="gramStart"/>
      <w:r>
        <w:rPr>
          <w:rStyle w:val="11"/>
          <w:rFonts w:eastAsiaTheme="majorEastAsia"/>
        </w:rPr>
        <w:t>model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add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11"/>
          <w:rFonts w:eastAsiaTheme="majorEastAsia"/>
        </w:rPr>
        <w:t>layers</w:t>
      </w:r>
      <w:r>
        <w:rPr>
          <w:rStyle w:val="v"/>
          <w:rFonts w:eastAsiaTheme="majorEastAsia"/>
        </w:rPr>
        <w:t>.</w:t>
      </w:r>
      <w:r>
        <w:rPr>
          <w:rStyle w:val="HTMLCode"/>
        </w:rPr>
        <w:t>Dense</w:t>
      </w:r>
      <w:proofErr w:type="spellEnd"/>
      <w:r>
        <w:rPr>
          <w:rStyle w:val="HTMLCode"/>
        </w:rPr>
        <w:t>(</w:t>
      </w:r>
      <w:r>
        <w:rPr>
          <w:rStyle w:val="y"/>
        </w:rPr>
        <w:t>1</w:t>
      </w:r>
      <w:r>
        <w:rPr>
          <w:rStyle w:val="HTMLCode"/>
        </w:rPr>
        <w:t xml:space="preserve">, </w:t>
      </w:r>
      <w:r>
        <w:rPr>
          <w:rStyle w:val="11"/>
          <w:rFonts w:eastAsiaTheme="majorEastAsia"/>
        </w:rPr>
        <w:t>activation</w:t>
      </w:r>
      <w:r>
        <w:rPr>
          <w:rStyle w:val="v"/>
          <w:rFonts w:eastAsiaTheme="majorEastAsia"/>
        </w:rPr>
        <w:t>=</w:t>
      </w:r>
      <w:r>
        <w:rPr>
          <w:rStyle w:val="z"/>
          <w:rFonts w:eastAsiaTheme="majorEastAsia"/>
        </w:rPr>
        <w:t>'sigmoid'</w:t>
      </w:r>
      <w:r>
        <w:rPr>
          <w:rStyle w:val="HTMLCode"/>
        </w:rPr>
        <w:t>))</w:t>
      </w:r>
    </w:p>
    <w:p w:rsidR="00506D14" w:rsidRDefault="00506D14" w:rsidP="00506D14">
      <w:pPr>
        <w:pStyle w:val="NormalWeb"/>
      </w:pPr>
      <w:r>
        <w:t xml:space="preserve">This is the </w:t>
      </w:r>
      <w:r>
        <w:rPr>
          <w:rStyle w:val="Strong"/>
          <w:rFonts w:eastAsiaTheme="majorEastAsia"/>
        </w:rPr>
        <w:t>output layer</w:t>
      </w:r>
      <w:r>
        <w:t>.</w:t>
      </w:r>
    </w:p>
    <w:p w:rsidR="00506D14" w:rsidRDefault="00506D14" w:rsidP="00506D14">
      <w:pPr>
        <w:pStyle w:val="NormalWeb"/>
      </w:pPr>
      <w:r>
        <w:t xml:space="preserve">There is </w:t>
      </w:r>
      <w:r>
        <w:rPr>
          <w:rStyle w:val="Strong"/>
          <w:rFonts w:eastAsiaTheme="majorEastAsia"/>
        </w:rPr>
        <w:t>1 neuron</w:t>
      </w:r>
      <w:r>
        <w:t xml:space="preserve"> because this is a </w:t>
      </w:r>
      <w:r>
        <w:rPr>
          <w:rStyle w:val="Strong"/>
          <w:rFonts w:eastAsiaTheme="majorEastAsia"/>
        </w:rPr>
        <w:t>binary classification</w:t>
      </w:r>
      <w:r>
        <w:t xml:space="preserve"> problem (two classes).</w:t>
      </w:r>
    </w:p>
    <w:p w:rsidR="00506D14" w:rsidRDefault="00506D14" w:rsidP="00506D1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sigmoid</w:t>
      </w:r>
      <w:r>
        <w:t xml:space="preserve"> activation converts the output into a probability between 0 and 1.</w:t>
      </w:r>
    </w:p>
    <w:p w:rsidR="00506D14" w:rsidRDefault="00506D14" w:rsidP="00506D14">
      <w:pPr>
        <w:pStyle w:val="NormalWeb"/>
      </w:pPr>
      <w:r>
        <w:t>Examples:</w:t>
      </w:r>
    </w:p>
    <w:p w:rsidR="00506D14" w:rsidRDefault="00506D14" w:rsidP="00506D14">
      <w:pPr>
        <w:pStyle w:val="HTMLPreformatted"/>
      </w:pPr>
      <w:r>
        <w:rPr>
          <w:rStyle w:val="HTMLCode"/>
        </w:rPr>
        <w:t>0.02 → 2% probability of class 1</w:t>
      </w:r>
    </w:p>
    <w:p w:rsidR="00506D14" w:rsidRDefault="00506D14" w:rsidP="00506D14">
      <w:pPr>
        <w:pStyle w:val="HTMLPreformatted"/>
      </w:pPr>
      <w:r>
        <w:rPr>
          <w:rStyle w:val="HTMLCode"/>
        </w:rPr>
        <w:t>0.45 → 45% probability of class 1</w:t>
      </w:r>
    </w:p>
    <w:p w:rsidR="00506D14" w:rsidRDefault="00506D14" w:rsidP="00506D14">
      <w:pPr>
        <w:pStyle w:val="HTMLPreformatted"/>
      </w:pPr>
      <w:r>
        <w:rPr>
          <w:rStyle w:val="HTMLCode"/>
        </w:rPr>
        <w:t>0.98 → 98% probability of class 1</w:t>
      </w:r>
    </w:p>
    <w:p w:rsidR="00506D14" w:rsidRDefault="00506D14" w:rsidP="00506D14">
      <w:pPr>
        <w:pStyle w:val="NormalWeb"/>
      </w:pPr>
      <w:r>
        <w:t>If your labels are:</w:t>
      </w:r>
    </w:p>
    <w:p w:rsidR="00506D14" w:rsidRDefault="00506D14" w:rsidP="00506D1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0</w:t>
      </w:r>
      <w:r>
        <w:t xml:space="preserve"> = Cat </w:t>
      </w:r>
    </w:p>
    <w:p w:rsidR="00506D14" w:rsidRDefault="00506D14" w:rsidP="00506D14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HTMLCode"/>
          <w:rFonts w:eastAsiaTheme="minorEastAsia"/>
        </w:rPr>
        <w:t>1</w:t>
      </w:r>
      <w:r>
        <w:t xml:space="preserve"> = Dog </w:t>
      </w:r>
    </w:p>
    <w:p w:rsidR="00506D14" w:rsidRDefault="00506D14" w:rsidP="00506D14">
      <w:pPr>
        <w:pStyle w:val="NormalWeb"/>
      </w:pPr>
      <w:proofErr w:type="gramStart"/>
      <w:r>
        <w:t>then</w:t>
      </w:r>
      <w:proofErr w:type="gramEnd"/>
      <w:r>
        <w:t>:</w:t>
      </w:r>
    </w:p>
    <w:p w:rsidR="00506D14" w:rsidRDefault="00506D14" w:rsidP="00506D14">
      <w:pPr>
        <w:pStyle w:val="HTMLPreformatted"/>
      </w:pPr>
      <w:r>
        <w:rPr>
          <w:rStyle w:val="HTMLCode"/>
        </w:rPr>
        <w:t>Prediction = 0.93</w:t>
      </w:r>
    </w:p>
    <w:p w:rsidR="00506D14" w:rsidRDefault="00506D14" w:rsidP="00506D14">
      <w:pPr>
        <w:pStyle w:val="NormalWeb"/>
      </w:pPr>
      <w:proofErr w:type="gramStart"/>
      <w:r>
        <w:t>means</w:t>
      </w:r>
      <w:proofErr w:type="gramEnd"/>
      <w:r>
        <w:t xml:space="preserve"> the model is very confident the image is a </w:t>
      </w:r>
      <w:r>
        <w:rPr>
          <w:rStyle w:val="Strong"/>
          <w:rFonts w:eastAsiaTheme="majorEastAsia"/>
        </w:rPr>
        <w:t>Dog</w:t>
      </w:r>
      <w:r>
        <w:t>.</w:t>
      </w:r>
    </w:p>
    <w:p w:rsidR="00506D14" w:rsidRDefault="00506D14" w:rsidP="00506D14">
      <w:pPr>
        <w:pStyle w:val="HTMLPreformatted"/>
      </w:pPr>
      <w:r>
        <w:rPr>
          <w:rStyle w:val="HTMLCode"/>
        </w:rPr>
        <w:t>Prediction = 0.08</w:t>
      </w:r>
    </w:p>
    <w:p w:rsidR="00506D14" w:rsidRDefault="00506D14" w:rsidP="00506D14">
      <w:pPr>
        <w:pStyle w:val="NormalWeb"/>
      </w:pPr>
      <w:proofErr w:type="gramStart"/>
      <w:r>
        <w:t>means</w:t>
      </w:r>
      <w:proofErr w:type="gramEnd"/>
      <w:r>
        <w:t xml:space="preserve"> the model predicts </w:t>
      </w:r>
      <w:r>
        <w:rPr>
          <w:rStyle w:val="Strong"/>
          <w:rFonts w:eastAsiaTheme="majorEastAsia"/>
        </w:rPr>
        <w:t>Cat</w:t>
      </w:r>
      <w:r>
        <w:t>.</w:t>
      </w:r>
    </w:p>
    <w:p w:rsidR="00506D14" w:rsidRDefault="00506D14" w:rsidP="00506D14">
      <w:r>
        <w:pict>
          <v:rect id="_x0000_i1042" style="width:0;height:1.5pt" o:hralign="center" o:hrstd="t" o:hr="t" fillcolor="#a0a0a0" stroked="f"/>
        </w:pict>
      </w:r>
    </w:p>
    <w:p w:rsidR="00506D14" w:rsidRDefault="00506D14" w:rsidP="00506D14">
      <w:pPr>
        <w:pStyle w:val="Heading1"/>
      </w:pPr>
      <w:r>
        <w:lastRenderedPageBreak/>
        <w:t>Overall Architecture</w:t>
      </w:r>
    </w:p>
    <w:p w:rsidR="00506D14" w:rsidRDefault="00506D14" w:rsidP="00506D14">
      <w:pPr>
        <w:pStyle w:val="HTMLPreformatted"/>
      </w:pPr>
      <w:r>
        <w:rPr>
          <w:rStyle w:val="HTMLCode"/>
        </w:rPr>
        <w:t>Input Image (150 × 150 × 3)</w:t>
      </w:r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r>
        <w:rPr>
          <w:rStyle w:val="HTMLCode"/>
        </w:rPr>
        <w:t>Conv2D (32 filters)</w:t>
      </w:r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proofErr w:type="spellStart"/>
      <w:r>
        <w:rPr>
          <w:rStyle w:val="HTMLCode"/>
        </w:rPr>
        <w:t>MaxPooling</w:t>
      </w:r>
      <w:proofErr w:type="spellEnd"/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r>
        <w:rPr>
          <w:rStyle w:val="HTMLCode"/>
        </w:rPr>
        <w:t>Conv2D (64 filters)</w:t>
      </w:r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proofErr w:type="spellStart"/>
      <w:r>
        <w:rPr>
          <w:rStyle w:val="HTMLCode"/>
        </w:rPr>
        <w:t>MaxPooling</w:t>
      </w:r>
      <w:proofErr w:type="spellEnd"/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r>
        <w:rPr>
          <w:rStyle w:val="HTMLCode"/>
        </w:rPr>
        <w:t>Conv2D (128 filters)</w:t>
      </w:r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proofErr w:type="spellStart"/>
      <w:r>
        <w:rPr>
          <w:rStyle w:val="HTMLCode"/>
        </w:rPr>
        <w:t>MaxPooling</w:t>
      </w:r>
      <w:proofErr w:type="spellEnd"/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r>
        <w:rPr>
          <w:rStyle w:val="HTMLCode"/>
        </w:rPr>
        <w:t>Flatten</w:t>
      </w:r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r>
        <w:rPr>
          <w:rStyle w:val="HTMLCode"/>
        </w:rPr>
        <w:t>Dense (128 neurons)</w:t>
      </w:r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r>
        <w:rPr>
          <w:rStyle w:val="HTMLCode"/>
        </w:rPr>
        <w:t>Dense (1 neuron, Sigmoid)</w:t>
      </w:r>
      <w:r>
        <w:br/>
      </w:r>
      <w:r>
        <w:rPr>
          <w:rStyle w:val="HTMLCode"/>
        </w:rPr>
        <w:t xml:space="preserve">             │</w:t>
      </w:r>
      <w:r>
        <w:br/>
      </w:r>
      <w:r>
        <w:rPr>
          <w:rStyle w:val="HTMLCode"/>
        </w:rPr>
        <w:t xml:space="preserve">             ▼</w:t>
      </w:r>
      <w:r>
        <w:br/>
      </w:r>
      <w:r>
        <w:rPr>
          <w:rStyle w:val="HTMLCode"/>
        </w:rPr>
        <w:t>Prediction (Cat or Dog)</w:t>
      </w:r>
    </w:p>
    <w:p w:rsidR="00506D14" w:rsidRDefault="00506D14"/>
    <w:sectPr w:rsidR="00506D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614747"/>
    <w:multiLevelType w:val="multilevel"/>
    <w:tmpl w:val="73F6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D23618C"/>
    <w:multiLevelType w:val="multilevel"/>
    <w:tmpl w:val="231A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1D5A53"/>
    <w:multiLevelType w:val="multilevel"/>
    <w:tmpl w:val="C97A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FA63488"/>
    <w:multiLevelType w:val="multilevel"/>
    <w:tmpl w:val="04A0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EA5F38"/>
    <w:multiLevelType w:val="multilevel"/>
    <w:tmpl w:val="7DC2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722497"/>
    <w:multiLevelType w:val="multilevel"/>
    <w:tmpl w:val="C8DC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4"/>
  </w:num>
  <w:num w:numId="12">
    <w:abstractNumId w:val="9"/>
  </w:num>
  <w:num w:numId="13">
    <w:abstractNumId w:val="13"/>
  </w:num>
  <w:num w:numId="14">
    <w:abstractNumId w:val="10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506D14"/>
    <w:rsid w:val="00AA1D8D"/>
    <w:rsid w:val="00B47730"/>
    <w:rsid w:val="00B53C58"/>
    <w:rsid w:val="00CB0664"/>
    <w:rsid w:val="00FC693F"/>
    <w:rsid w:val="00FE494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6D14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6D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6D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06D1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506D14"/>
  </w:style>
  <w:style w:type="character" w:customStyle="1" w:styleId="v">
    <w:name w:val="ͼv"/>
    <w:basedOn w:val="DefaultParagraphFont"/>
    <w:rsid w:val="00506D14"/>
  </w:style>
  <w:style w:type="paragraph" w:styleId="NormalWeb">
    <w:name w:val="Normal (Web)"/>
    <w:basedOn w:val="Normal"/>
    <w:uiPriority w:val="99"/>
    <w:semiHidden/>
    <w:unhideWhenUsed/>
    <w:rsid w:val="00506D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y">
    <w:name w:val="ͼy"/>
    <w:basedOn w:val="DefaultParagraphFont"/>
    <w:rsid w:val="00506D14"/>
  </w:style>
  <w:style w:type="character" w:customStyle="1" w:styleId="z">
    <w:name w:val="ͼz"/>
    <w:basedOn w:val="DefaultParagraphFont"/>
    <w:rsid w:val="00506D14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092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21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8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84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56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92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39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78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077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25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033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0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032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53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00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936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12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6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048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972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532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1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15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9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7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19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80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10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07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3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805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505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5842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7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0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67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4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6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3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15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941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79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42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166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368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07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310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01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6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337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10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334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84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9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028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29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691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230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9687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729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309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32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95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659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374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5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43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0496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74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404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14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6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3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83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94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759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35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152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897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70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881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20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77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9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2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7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06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48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36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441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1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01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747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5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05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29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6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4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22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09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08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381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38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63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3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35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17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552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63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236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93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1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31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59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52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6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7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1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189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99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84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6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17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10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25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4982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86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67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60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8453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64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837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106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868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799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42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56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8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037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35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29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29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80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151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26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6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99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0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02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57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01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791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01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327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4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00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54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623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96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3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74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1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00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600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5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5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891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584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440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235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30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7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7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794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997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107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457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34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933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2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140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4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4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97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0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11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329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350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697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03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85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581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54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0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9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077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82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80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89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4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79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37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5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11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5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480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49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83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38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9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032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545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70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2543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901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8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02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64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00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41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585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83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28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045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938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42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87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5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32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36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28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74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67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253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2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14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47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7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08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52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21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557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76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584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7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02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85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63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45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5004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340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435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699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080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52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93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8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539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5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4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5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834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0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007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2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7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92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0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96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583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67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299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31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22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71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3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9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21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86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521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1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14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9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784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0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1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6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7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05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0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9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10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10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6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2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054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34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46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3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5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41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10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3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45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62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65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093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1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4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51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03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16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052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277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44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6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4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11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8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08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45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38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614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328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730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241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4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38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6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73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6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79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3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56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132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279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7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658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1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79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909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19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80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4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15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521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797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7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2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4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0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56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6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4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761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546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170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172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694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6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92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23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09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8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34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44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65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815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9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80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7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44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8637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15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6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0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40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39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88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9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7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2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5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56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326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27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4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90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959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246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70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4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5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8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989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942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73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4362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3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821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43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7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77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78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95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931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435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687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4221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006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708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107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636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29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3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42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723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93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959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2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3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6675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6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06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785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92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936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59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83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4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1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067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710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6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7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50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91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1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15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37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15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88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96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808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278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0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2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73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56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79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17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09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7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6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6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49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3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9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42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480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532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599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776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0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444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946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30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78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26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12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96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256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452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2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92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7010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5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3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4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62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87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09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93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25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56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60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3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8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0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76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274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755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29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83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44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00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761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54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761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3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946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59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2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3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27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05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207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1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24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263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8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891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933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32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322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213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807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12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89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73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59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83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48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223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1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0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75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444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91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080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1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88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4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460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9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35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44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464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744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29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196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2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4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8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55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95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003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85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92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18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381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66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3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9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10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38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32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9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08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80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6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90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35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3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93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9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579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6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20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78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74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5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9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1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13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04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238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548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40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19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9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930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1863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2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27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337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73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9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88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635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16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8927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54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75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5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191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5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9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1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60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11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163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887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90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90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83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49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2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6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696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98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7592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859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204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1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5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3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67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9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3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4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41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914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0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79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53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77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187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492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4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03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092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11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41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969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4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75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821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74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93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102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4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6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3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6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3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740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17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5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474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381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44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8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9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96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42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787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72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49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9262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9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300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792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30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10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6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23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444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196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3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1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73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74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30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96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87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967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26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35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65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21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40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192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40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6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32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9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5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088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14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50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69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1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79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403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3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03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59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66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2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766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3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041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300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78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7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40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443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606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36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9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385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49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520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8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60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6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31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369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84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8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66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6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3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60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12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1121</Words>
  <Characters>6391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7498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2026-07-07T10:20:00Z</dcterms:modified>
  <cp:category/>
</cp:coreProperties>
</file>